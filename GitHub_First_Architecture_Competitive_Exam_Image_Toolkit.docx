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BDE8" w14:textId="77777777" w:rsidR="009E1002" w:rsidRDefault="00000000">
      <w:pPr>
        <w:pStyle w:val="Title"/>
        <w:jc w:val="center"/>
      </w:pPr>
      <w:r>
        <w:t>GitHub-First Architecture</w:t>
      </w:r>
      <w:r>
        <w:br/>
        <w:t>for a Competitive Exam Image &amp; Application Toolkit</w:t>
      </w:r>
    </w:p>
    <w:p w14:paraId="4F7C45FF" w14:textId="77777777" w:rsidR="009E1002" w:rsidRDefault="00000000">
      <w:pPr>
        <w:jc w:val="center"/>
        <w:rPr>
          <w:rFonts w:hint="eastAsia"/>
        </w:rPr>
      </w:pPr>
      <w:r>
        <w:rPr>
          <w:i/>
        </w:rPr>
        <w:t>Detailed technical and product architecture for a low-cost, privacy-focused web platform</w:t>
      </w:r>
    </w:p>
    <w:p w14:paraId="6D9623DF" w14:textId="77777777" w:rsidR="009E1002" w:rsidRDefault="00000000">
      <w:pPr>
        <w:pStyle w:val="Heading1"/>
      </w:pPr>
      <w:r>
        <w:t>1. Project Vision</w:t>
      </w:r>
    </w:p>
    <w:p w14:paraId="33EB12DB" w14:textId="77777777" w:rsidR="009E1002" w:rsidRDefault="00000000">
      <w:pPr>
        <w:rPr>
          <w:rFonts w:hint="eastAsia"/>
        </w:rPr>
      </w:pPr>
      <w:r>
        <w:t>The proposed platform is a web-based Competitive Exam Application Toolkit designed to help students and applicants prepare photographs, signatures, thumb impressions, handwritten declarations, documents and PDFs according to exam-specific upload requirements. The first version should be GitHub-first: source code, exam specifications and static assets are maintained in GitHub, while GitHub Pages hosts the website.</w:t>
      </w:r>
    </w:p>
    <w:p w14:paraId="5C3F2450" w14:textId="77777777" w:rsidR="009E1002" w:rsidRDefault="00000000">
      <w:pPr>
        <w:pStyle w:val="Heading1"/>
      </w:pPr>
      <w:r>
        <w:t>2. Core Product Concept</w:t>
      </w:r>
    </w:p>
    <w:p w14:paraId="7D60F936" w14:textId="77777777" w:rsidR="009E1002" w:rsidRDefault="00000000">
      <w:pPr>
        <w:rPr>
          <w:rFonts w:hint="eastAsia"/>
        </w:rPr>
      </w:pPr>
      <w:r>
        <w:t>The primary user flow is:</w:t>
      </w:r>
    </w:p>
    <w:p w14:paraId="0C4578E4" w14:textId="77777777" w:rsidR="009E1002" w:rsidRDefault="00000000">
      <w:pPr>
        <w:rPr>
          <w:rFonts w:hint="eastAsia"/>
        </w:rPr>
      </w:pPr>
      <w:r>
        <w:t>1. Select examination</w:t>
      </w:r>
    </w:p>
    <w:p w14:paraId="603B886F" w14:textId="77777777" w:rsidR="009E1002" w:rsidRDefault="00000000">
      <w:pPr>
        <w:rPr>
          <w:rFonts w:hint="eastAsia"/>
        </w:rPr>
      </w:pPr>
      <w:r>
        <w:t>2. Select document type (Photo / Signature / Thumb / Declaration / Document)</w:t>
      </w:r>
    </w:p>
    <w:p w14:paraId="66EE00B5" w14:textId="77777777" w:rsidR="009E1002" w:rsidRDefault="00000000">
      <w:pPr>
        <w:rPr>
          <w:rFonts w:hint="eastAsia"/>
        </w:rPr>
      </w:pPr>
      <w:r>
        <w:t>3. Upload image</w:t>
      </w:r>
    </w:p>
    <w:p w14:paraId="539E1FA8" w14:textId="77777777" w:rsidR="009E1002" w:rsidRDefault="00000000">
      <w:pPr>
        <w:rPr>
          <w:rFonts w:hint="eastAsia"/>
        </w:rPr>
      </w:pPr>
      <w:r>
        <w:t>4. Automatically crop and resize</w:t>
      </w:r>
    </w:p>
    <w:p w14:paraId="4A762968" w14:textId="77777777" w:rsidR="00023F2A" w:rsidRDefault="00000000">
      <w:r>
        <w:t>5. Automatically optimize file size</w:t>
      </w:r>
    </w:p>
    <w:p w14:paraId="01A125D7" w14:textId="3520AB36" w:rsidR="00023F2A" w:rsidRDefault="00023F2A">
      <w:pPr>
        <w:rPr>
          <w:rFonts w:hint="eastAsia"/>
        </w:rPr>
      </w:pPr>
      <w:r>
        <w:t xml:space="preserve">6. </w:t>
      </w:r>
      <w:r>
        <w:rPr>
          <w:rStyle w:val="Strong"/>
        </w:rPr>
        <w:t>Background Cleanup</w:t>
      </w:r>
    </w:p>
    <w:p w14:paraId="2244DDAD" w14:textId="760679F3" w:rsidR="009E1002" w:rsidRDefault="00023F2A">
      <w:pPr>
        <w:rPr>
          <w:rFonts w:hint="eastAsia"/>
        </w:rPr>
      </w:pPr>
      <w:r>
        <w:t>7</w:t>
      </w:r>
      <w:r w:rsidR="00000000">
        <w:t>. Validate dimensions, format and KB range</w:t>
      </w:r>
    </w:p>
    <w:p w14:paraId="46F902A6" w14:textId="0BC2BD3A" w:rsidR="009E1002" w:rsidRDefault="00023F2A">
      <w:pPr>
        <w:rPr>
          <w:rFonts w:hint="eastAsia"/>
        </w:rPr>
      </w:pPr>
      <w:r>
        <w:t>8</w:t>
      </w:r>
      <w:r w:rsidR="00000000">
        <w:t>. Show PASS / NEEDS ADJUSTMENT status</w:t>
      </w:r>
    </w:p>
    <w:p w14:paraId="59E77B1C" w14:textId="23458480" w:rsidR="009E1002" w:rsidRDefault="00023F2A">
      <w:pPr>
        <w:rPr>
          <w:rFonts w:hint="eastAsia"/>
        </w:rPr>
      </w:pPr>
      <w:r>
        <w:t>9</w:t>
      </w:r>
      <w:r w:rsidR="00000000">
        <w:t>. Download the final file</w:t>
      </w:r>
    </w:p>
    <w:p w14:paraId="206AD517" w14:textId="77777777" w:rsidR="009E1002" w:rsidRDefault="00000000">
      <w:pPr>
        <w:pStyle w:val="Heading1"/>
      </w:pPr>
      <w:r>
        <w:t>3. GitHub-First Architecture</w:t>
      </w:r>
    </w:p>
    <w:p w14:paraId="3D7D86C2" w14:textId="77777777" w:rsidR="009E1002" w:rsidRDefault="00000000">
      <w:pPr>
        <w:rPr>
          <w:rFonts w:hint="eastAsia"/>
        </w:rPr>
      </w:pPr>
      <w:r>
        <w:t>Recommended initial architecture:</w:t>
      </w:r>
    </w:p>
    <w:tbl>
      <w:tblPr>
        <w:tblStyle w:val="TableGrid"/>
        <w:tblW w:w="0" w:type="auto"/>
        <w:jc w:val="center"/>
        <w:tblLook w:val="04A0" w:firstRow="1" w:lastRow="0" w:firstColumn="1" w:lastColumn="0" w:noHBand="0" w:noVBand="1"/>
      </w:tblPr>
      <w:tblGrid>
        <w:gridCol w:w="5112"/>
        <w:gridCol w:w="5112"/>
      </w:tblGrid>
      <w:tr w:rsidR="009E1002" w14:paraId="3539F58F" w14:textId="77777777">
        <w:trPr>
          <w:jc w:val="center"/>
        </w:trPr>
        <w:tc>
          <w:tcPr>
            <w:tcW w:w="5112" w:type="dxa"/>
          </w:tcPr>
          <w:p w14:paraId="13A78B2F" w14:textId="77777777" w:rsidR="009E1002" w:rsidRDefault="00000000">
            <w:pPr>
              <w:rPr>
                <w:rFonts w:hint="eastAsia"/>
              </w:rPr>
            </w:pPr>
            <w:r>
              <w:t>Component</w:t>
            </w:r>
          </w:p>
        </w:tc>
        <w:tc>
          <w:tcPr>
            <w:tcW w:w="5112" w:type="dxa"/>
          </w:tcPr>
          <w:p w14:paraId="1D934139" w14:textId="77777777" w:rsidR="009E1002" w:rsidRDefault="00000000">
            <w:pPr>
              <w:rPr>
                <w:rFonts w:hint="eastAsia"/>
              </w:rPr>
            </w:pPr>
            <w:r>
              <w:t>Purpose</w:t>
            </w:r>
          </w:p>
        </w:tc>
      </w:tr>
      <w:tr w:rsidR="009E1002" w14:paraId="783682E4" w14:textId="77777777">
        <w:trPr>
          <w:jc w:val="center"/>
        </w:trPr>
        <w:tc>
          <w:tcPr>
            <w:tcW w:w="5112" w:type="dxa"/>
          </w:tcPr>
          <w:p w14:paraId="0B8E3E3A" w14:textId="77777777" w:rsidR="009E1002" w:rsidRDefault="00000000">
            <w:pPr>
              <w:rPr>
                <w:rFonts w:hint="eastAsia"/>
              </w:rPr>
            </w:pPr>
            <w:r>
              <w:t>GitHub Repository</w:t>
            </w:r>
          </w:p>
        </w:tc>
        <w:tc>
          <w:tcPr>
            <w:tcW w:w="5112" w:type="dxa"/>
          </w:tcPr>
          <w:p w14:paraId="6AF5F14A" w14:textId="77777777" w:rsidR="009E1002" w:rsidRDefault="00000000">
            <w:pPr>
              <w:rPr>
                <w:rFonts w:hint="eastAsia"/>
              </w:rPr>
            </w:pPr>
            <w:r>
              <w:t>Source code, exam specification data, documentation and assets</w:t>
            </w:r>
          </w:p>
        </w:tc>
      </w:tr>
      <w:tr w:rsidR="009E1002" w14:paraId="7085B613" w14:textId="77777777">
        <w:trPr>
          <w:jc w:val="center"/>
        </w:trPr>
        <w:tc>
          <w:tcPr>
            <w:tcW w:w="5112" w:type="dxa"/>
          </w:tcPr>
          <w:p w14:paraId="5E484AF4" w14:textId="77777777" w:rsidR="009E1002" w:rsidRDefault="00000000">
            <w:pPr>
              <w:rPr>
                <w:rFonts w:hint="eastAsia"/>
              </w:rPr>
            </w:pPr>
            <w:r>
              <w:t>GitHub Pages</w:t>
            </w:r>
          </w:p>
        </w:tc>
        <w:tc>
          <w:tcPr>
            <w:tcW w:w="5112" w:type="dxa"/>
          </w:tcPr>
          <w:p w14:paraId="167062A9" w14:textId="77777777" w:rsidR="009E1002" w:rsidRDefault="00000000">
            <w:pPr>
              <w:rPr>
                <w:rFonts w:hint="eastAsia"/>
              </w:rPr>
            </w:pPr>
            <w:r>
              <w:t>Static website hosting</w:t>
            </w:r>
          </w:p>
        </w:tc>
      </w:tr>
      <w:tr w:rsidR="009E1002" w14:paraId="1FA42136" w14:textId="77777777">
        <w:trPr>
          <w:jc w:val="center"/>
        </w:trPr>
        <w:tc>
          <w:tcPr>
            <w:tcW w:w="5112" w:type="dxa"/>
          </w:tcPr>
          <w:p w14:paraId="54A6D815" w14:textId="77777777" w:rsidR="009E1002" w:rsidRDefault="00000000">
            <w:pPr>
              <w:rPr>
                <w:rFonts w:hint="eastAsia"/>
              </w:rPr>
            </w:pPr>
            <w:r>
              <w:t>Browser</w:t>
            </w:r>
          </w:p>
        </w:tc>
        <w:tc>
          <w:tcPr>
            <w:tcW w:w="5112" w:type="dxa"/>
          </w:tcPr>
          <w:p w14:paraId="1FBC8E19" w14:textId="77777777" w:rsidR="009E1002" w:rsidRDefault="00000000">
            <w:pPr>
              <w:rPr>
                <w:rFonts w:hint="eastAsia"/>
              </w:rPr>
            </w:pPr>
            <w:r>
              <w:t>Local image crop, resize, compression and validation</w:t>
            </w:r>
          </w:p>
        </w:tc>
      </w:tr>
      <w:tr w:rsidR="009E1002" w14:paraId="1A013141" w14:textId="77777777">
        <w:trPr>
          <w:jc w:val="center"/>
        </w:trPr>
        <w:tc>
          <w:tcPr>
            <w:tcW w:w="5112" w:type="dxa"/>
          </w:tcPr>
          <w:p w14:paraId="769ADD12" w14:textId="77777777" w:rsidR="009E1002" w:rsidRDefault="00000000">
            <w:pPr>
              <w:rPr>
                <w:rFonts w:hint="eastAsia"/>
              </w:rPr>
            </w:pPr>
            <w:r>
              <w:t>JSON files</w:t>
            </w:r>
          </w:p>
        </w:tc>
        <w:tc>
          <w:tcPr>
            <w:tcW w:w="5112" w:type="dxa"/>
          </w:tcPr>
          <w:p w14:paraId="2E1FEE2E" w14:textId="77777777" w:rsidR="009E1002" w:rsidRDefault="00000000">
            <w:pPr>
              <w:rPr>
                <w:rFonts w:hint="eastAsia"/>
              </w:rPr>
            </w:pPr>
            <w:r>
              <w:t>Exam-specific requirements</w:t>
            </w:r>
          </w:p>
        </w:tc>
      </w:tr>
      <w:tr w:rsidR="009E1002" w14:paraId="245AA16F" w14:textId="77777777">
        <w:trPr>
          <w:jc w:val="center"/>
        </w:trPr>
        <w:tc>
          <w:tcPr>
            <w:tcW w:w="5112" w:type="dxa"/>
          </w:tcPr>
          <w:p w14:paraId="3ACB5C96" w14:textId="77777777" w:rsidR="009E1002" w:rsidRDefault="00000000">
            <w:pPr>
              <w:rPr>
                <w:rFonts w:hint="eastAsia"/>
              </w:rPr>
            </w:pPr>
            <w:r>
              <w:t>GitHub Actions</w:t>
            </w:r>
          </w:p>
        </w:tc>
        <w:tc>
          <w:tcPr>
            <w:tcW w:w="5112" w:type="dxa"/>
          </w:tcPr>
          <w:p w14:paraId="26ABB565" w14:textId="77777777" w:rsidR="009E1002" w:rsidRDefault="00000000">
            <w:pPr>
              <w:rPr>
                <w:rFonts w:hint="eastAsia"/>
              </w:rPr>
            </w:pPr>
            <w:r>
              <w:t>Automated testing/build/deployment where useful</w:t>
            </w:r>
          </w:p>
        </w:tc>
      </w:tr>
      <w:tr w:rsidR="009E1002" w14:paraId="3253B338" w14:textId="77777777">
        <w:trPr>
          <w:jc w:val="center"/>
        </w:trPr>
        <w:tc>
          <w:tcPr>
            <w:tcW w:w="5112" w:type="dxa"/>
          </w:tcPr>
          <w:p w14:paraId="43EFEC93" w14:textId="77777777" w:rsidR="009E1002" w:rsidRDefault="00000000">
            <w:pPr>
              <w:rPr>
                <w:rFonts w:hint="eastAsia"/>
              </w:rPr>
            </w:pPr>
            <w:r>
              <w:t>Optional backend later</w:t>
            </w:r>
          </w:p>
        </w:tc>
        <w:tc>
          <w:tcPr>
            <w:tcW w:w="5112" w:type="dxa"/>
          </w:tcPr>
          <w:p w14:paraId="6653A7A8" w14:textId="77777777" w:rsidR="009E1002" w:rsidRDefault="00000000">
            <w:pPr>
              <w:rPr>
                <w:rFonts w:hint="eastAsia"/>
              </w:rPr>
            </w:pPr>
            <w:r>
              <w:t xml:space="preserve">Authentication, cloud storage, database, payments </w:t>
            </w:r>
            <w:r>
              <w:lastRenderedPageBreak/>
              <w:t>and advanced APIs</w:t>
            </w:r>
          </w:p>
        </w:tc>
      </w:tr>
    </w:tbl>
    <w:p w14:paraId="500F475B" w14:textId="77777777" w:rsidR="009E1002" w:rsidRDefault="00000000">
      <w:pPr>
        <w:pStyle w:val="Heading1"/>
      </w:pPr>
      <w:r>
        <w:lastRenderedPageBreak/>
        <w:t>4. Recommended Repository Structure</w:t>
      </w:r>
    </w:p>
    <w:p w14:paraId="753149FE" w14:textId="77777777" w:rsidR="009E1002" w:rsidRDefault="00000000">
      <w:pPr>
        <w:rPr>
          <w:rFonts w:hint="eastAsia"/>
        </w:rPr>
      </w:pPr>
      <w:r>
        <w:rPr>
          <w:rFonts w:ascii="Consolas" w:hAnsi="Consolas"/>
          <w:sz w:val="18"/>
        </w:rPr>
        <w:t>exam-application-toolkit/</w:t>
      </w:r>
      <w:r>
        <w:rPr>
          <w:rFonts w:ascii="Consolas" w:hAnsi="Consolas"/>
          <w:sz w:val="18"/>
        </w:rPr>
        <w:br/>
        <w:t>│</w:t>
      </w:r>
      <w:r>
        <w:rPr>
          <w:rFonts w:ascii="Consolas" w:hAnsi="Consolas"/>
          <w:sz w:val="18"/>
        </w:rPr>
        <w:br/>
        <w:t>├── index.html</w:t>
      </w:r>
      <w:r>
        <w:rPr>
          <w:rFonts w:ascii="Consolas" w:hAnsi="Consolas"/>
          <w:sz w:val="18"/>
        </w:rPr>
        <w:br/>
        <w:t>├── README.md</w:t>
      </w:r>
      <w:r>
        <w:rPr>
          <w:rFonts w:ascii="Consolas" w:hAnsi="Consolas"/>
          <w:sz w:val="18"/>
        </w:rPr>
        <w:br/>
        <w:t>├── LICENSE</w:t>
      </w:r>
      <w:r>
        <w:rPr>
          <w:rFonts w:ascii="Consolas" w:hAnsi="Consolas"/>
          <w:sz w:val="18"/>
        </w:rPr>
        <w:br/>
        <w:t>│</w:t>
      </w:r>
      <w:r>
        <w:rPr>
          <w:rFonts w:ascii="Consolas" w:hAnsi="Consolas"/>
          <w:sz w:val="18"/>
        </w:rPr>
        <w:br/>
        <w:t>├── css/</w:t>
      </w:r>
      <w:r>
        <w:rPr>
          <w:rFonts w:ascii="Consolas" w:hAnsi="Consolas"/>
          <w:sz w:val="18"/>
        </w:rPr>
        <w:br/>
        <w:t>│   └── style.css</w:t>
      </w:r>
      <w:r>
        <w:rPr>
          <w:rFonts w:ascii="Consolas" w:hAnsi="Consolas"/>
          <w:sz w:val="18"/>
        </w:rPr>
        <w:br/>
        <w:t>│</w:t>
      </w:r>
      <w:r>
        <w:rPr>
          <w:rFonts w:ascii="Consolas" w:hAnsi="Consolas"/>
          <w:sz w:val="18"/>
        </w:rPr>
        <w:br/>
        <w:t>├── js/</w:t>
      </w:r>
      <w:r>
        <w:rPr>
          <w:rFonts w:ascii="Consolas" w:hAnsi="Consolas"/>
          <w:sz w:val="18"/>
        </w:rPr>
        <w:br/>
        <w:t>│   ├── app.js</w:t>
      </w:r>
      <w:r>
        <w:rPr>
          <w:rFonts w:ascii="Consolas" w:hAnsi="Consolas"/>
          <w:sz w:val="18"/>
        </w:rPr>
        <w:br/>
        <w:t>│   ├── image-resizer.js</w:t>
      </w:r>
      <w:r>
        <w:rPr>
          <w:rFonts w:ascii="Consolas" w:hAnsi="Consolas"/>
          <w:sz w:val="18"/>
        </w:rPr>
        <w:br/>
        <w:t>│   ├── image-cropper.js</w:t>
      </w:r>
      <w:r>
        <w:rPr>
          <w:rFonts w:ascii="Consolas" w:hAnsi="Consolas"/>
          <w:sz w:val="18"/>
        </w:rPr>
        <w:br/>
        <w:t>│   ├── compressor.js</w:t>
      </w:r>
      <w:r>
        <w:rPr>
          <w:rFonts w:ascii="Consolas" w:hAnsi="Consolas"/>
          <w:sz w:val="18"/>
        </w:rPr>
        <w:br/>
        <w:t>│   ├── validator.js</w:t>
      </w:r>
      <w:r>
        <w:rPr>
          <w:rFonts w:ascii="Consolas" w:hAnsi="Consolas"/>
          <w:sz w:val="18"/>
        </w:rPr>
        <w:br/>
        <w:t>│   └── ui.js</w:t>
      </w:r>
      <w:r>
        <w:rPr>
          <w:rFonts w:ascii="Consolas" w:hAnsi="Consolas"/>
          <w:sz w:val="18"/>
        </w:rPr>
        <w:br/>
        <w:t>│</w:t>
      </w:r>
      <w:r>
        <w:rPr>
          <w:rFonts w:ascii="Consolas" w:hAnsi="Consolas"/>
          <w:sz w:val="18"/>
        </w:rPr>
        <w:br/>
        <w:t>├── data/</w:t>
      </w:r>
      <w:r>
        <w:rPr>
          <w:rFonts w:ascii="Consolas" w:hAnsi="Consolas"/>
          <w:sz w:val="18"/>
        </w:rPr>
        <w:br/>
        <w:t>│   ├── exams.json</w:t>
      </w:r>
      <w:r>
        <w:rPr>
          <w:rFonts w:ascii="Consolas" w:hAnsi="Consolas"/>
          <w:sz w:val="18"/>
        </w:rPr>
        <w:br/>
        <w:t>│   ├── categories.json</w:t>
      </w:r>
      <w:r>
        <w:rPr>
          <w:rFonts w:ascii="Consolas" w:hAnsi="Consolas"/>
          <w:sz w:val="18"/>
        </w:rPr>
        <w:br/>
        <w:t>│   └── sources.json</w:t>
      </w:r>
      <w:r>
        <w:rPr>
          <w:rFonts w:ascii="Consolas" w:hAnsi="Consolas"/>
          <w:sz w:val="18"/>
        </w:rPr>
        <w:br/>
        <w:t>│</w:t>
      </w:r>
      <w:r>
        <w:rPr>
          <w:rFonts w:ascii="Consolas" w:hAnsi="Consolas"/>
          <w:sz w:val="18"/>
        </w:rPr>
        <w:br/>
        <w:t>├── assets/</w:t>
      </w:r>
      <w:r>
        <w:rPr>
          <w:rFonts w:ascii="Consolas" w:hAnsi="Consolas"/>
          <w:sz w:val="18"/>
        </w:rPr>
        <w:br/>
        <w:t>│   ├── icons/</w:t>
      </w:r>
      <w:r>
        <w:rPr>
          <w:rFonts w:ascii="Consolas" w:hAnsi="Consolas"/>
          <w:sz w:val="18"/>
        </w:rPr>
        <w:br/>
        <w:t>│   ├── images/</w:t>
      </w:r>
      <w:r>
        <w:rPr>
          <w:rFonts w:ascii="Consolas" w:hAnsi="Consolas"/>
          <w:sz w:val="18"/>
        </w:rPr>
        <w:br/>
        <w:t>│   └── logos/</w:t>
      </w:r>
      <w:r>
        <w:rPr>
          <w:rFonts w:ascii="Consolas" w:hAnsi="Consolas"/>
          <w:sz w:val="18"/>
        </w:rPr>
        <w:br/>
        <w:t>│</w:t>
      </w:r>
      <w:r>
        <w:rPr>
          <w:rFonts w:ascii="Consolas" w:hAnsi="Consolas"/>
          <w:sz w:val="18"/>
        </w:rPr>
        <w:br/>
        <w:t>├── tests/</w:t>
      </w:r>
      <w:r>
        <w:rPr>
          <w:rFonts w:ascii="Consolas" w:hAnsi="Consolas"/>
          <w:sz w:val="18"/>
        </w:rPr>
        <w:br/>
        <w:t>│   └── validator-tests.js</w:t>
      </w:r>
      <w:r>
        <w:rPr>
          <w:rFonts w:ascii="Consolas" w:hAnsi="Consolas"/>
          <w:sz w:val="18"/>
        </w:rPr>
        <w:br/>
        <w:t>│</w:t>
      </w:r>
      <w:r>
        <w:rPr>
          <w:rFonts w:ascii="Consolas" w:hAnsi="Consolas"/>
          <w:sz w:val="18"/>
        </w:rPr>
        <w:br/>
        <w:t>└── .github/</w:t>
      </w:r>
      <w:r>
        <w:rPr>
          <w:rFonts w:ascii="Consolas" w:hAnsi="Consolas"/>
          <w:sz w:val="18"/>
        </w:rPr>
        <w:br/>
        <w:t xml:space="preserve">    └── workflows/</w:t>
      </w:r>
      <w:r>
        <w:rPr>
          <w:rFonts w:ascii="Consolas" w:hAnsi="Consolas"/>
          <w:sz w:val="18"/>
        </w:rPr>
        <w:br/>
        <w:t xml:space="preserve">        └── deploy.yml</w:t>
      </w:r>
    </w:p>
    <w:p w14:paraId="7EF0909A" w14:textId="77777777" w:rsidR="009E1002" w:rsidRDefault="00000000">
      <w:pPr>
        <w:pStyle w:val="Heading1"/>
      </w:pPr>
      <w:r>
        <w:t>5. Exam Specification Database</w:t>
      </w:r>
    </w:p>
    <w:p w14:paraId="6DE8638C" w14:textId="77777777" w:rsidR="009E1002" w:rsidRDefault="00000000">
      <w:pPr>
        <w:rPr>
          <w:rFonts w:hint="eastAsia"/>
        </w:rPr>
      </w:pPr>
      <w:r>
        <w:t>The exam database should be separated from the image-processing code. This allows requirements to be updated without rewriting the application.</w:t>
      </w:r>
    </w:p>
    <w:p w14:paraId="073FD897" w14:textId="77777777" w:rsidR="009E1002" w:rsidRDefault="00000000">
      <w:pPr>
        <w:rPr>
          <w:rFonts w:hint="eastAsia"/>
        </w:rPr>
      </w:pPr>
      <w:r>
        <w:rPr>
          <w:rFonts w:ascii="Consolas" w:hAnsi="Consolas"/>
          <w:sz w:val="18"/>
        </w:rPr>
        <w:t>{</w:t>
      </w:r>
      <w:r>
        <w:rPr>
          <w:rFonts w:ascii="Consolas" w:hAnsi="Consolas"/>
          <w:sz w:val="18"/>
        </w:rPr>
        <w:br/>
        <w:t xml:space="preserve">  "exam": "IBPS PO",</w:t>
      </w:r>
      <w:r>
        <w:rPr>
          <w:rFonts w:ascii="Consolas" w:hAnsi="Consolas"/>
          <w:sz w:val="18"/>
        </w:rPr>
        <w:br/>
        <w:t xml:space="preserve">  "year": 2026,</w:t>
      </w:r>
      <w:r>
        <w:rPr>
          <w:rFonts w:ascii="Consolas" w:hAnsi="Consolas"/>
          <w:sz w:val="18"/>
        </w:rPr>
        <w:br/>
        <w:t xml:space="preserve">  "photo": {</w:t>
      </w:r>
      <w:r>
        <w:rPr>
          <w:rFonts w:ascii="Consolas" w:hAnsi="Consolas"/>
          <w:sz w:val="18"/>
        </w:rPr>
        <w:br/>
        <w:t xml:space="preserve">    "width": 200,</w:t>
      </w:r>
      <w:r>
        <w:rPr>
          <w:rFonts w:ascii="Consolas" w:hAnsi="Consolas"/>
          <w:sz w:val="18"/>
        </w:rPr>
        <w:br/>
        <w:t xml:space="preserve">    "height": 230,</w:t>
      </w:r>
      <w:r>
        <w:rPr>
          <w:rFonts w:ascii="Consolas" w:hAnsi="Consolas"/>
          <w:sz w:val="18"/>
        </w:rPr>
        <w:br/>
        <w:t xml:space="preserve">    "minKB": 20,</w:t>
      </w:r>
      <w:r>
        <w:rPr>
          <w:rFonts w:ascii="Consolas" w:hAnsi="Consolas"/>
          <w:sz w:val="18"/>
        </w:rPr>
        <w:br/>
        <w:t xml:space="preserve">    "maxKB": 50,</w:t>
      </w:r>
      <w:r>
        <w:rPr>
          <w:rFonts w:ascii="Consolas" w:hAnsi="Consolas"/>
          <w:sz w:val="18"/>
        </w:rPr>
        <w:br/>
        <w:t xml:space="preserve">    "format": "JPG"</w:t>
      </w:r>
      <w:r>
        <w:rPr>
          <w:rFonts w:ascii="Consolas" w:hAnsi="Consolas"/>
          <w:sz w:val="18"/>
        </w:rPr>
        <w:br/>
        <w:t xml:space="preserve">  },</w:t>
      </w:r>
      <w:r>
        <w:rPr>
          <w:rFonts w:ascii="Consolas" w:hAnsi="Consolas"/>
          <w:sz w:val="18"/>
        </w:rPr>
        <w:br/>
        <w:t xml:space="preserve">  "signature": {</w:t>
      </w:r>
      <w:r>
        <w:rPr>
          <w:rFonts w:ascii="Consolas" w:hAnsi="Consolas"/>
          <w:sz w:val="18"/>
        </w:rPr>
        <w:br/>
        <w:t xml:space="preserve">    "width": 140,</w:t>
      </w:r>
      <w:r>
        <w:rPr>
          <w:rFonts w:ascii="Consolas" w:hAnsi="Consolas"/>
          <w:sz w:val="18"/>
        </w:rPr>
        <w:br/>
        <w:t xml:space="preserve">    "height": 60,</w:t>
      </w:r>
      <w:r>
        <w:rPr>
          <w:rFonts w:ascii="Consolas" w:hAnsi="Consolas"/>
          <w:sz w:val="18"/>
        </w:rPr>
        <w:br/>
        <w:t xml:space="preserve">    "minKB": 10,</w:t>
      </w:r>
      <w:r>
        <w:rPr>
          <w:rFonts w:ascii="Consolas" w:hAnsi="Consolas"/>
          <w:sz w:val="18"/>
        </w:rPr>
        <w:br/>
        <w:t xml:space="preserve">    "maxKB": 20,</w:t>
      </w:r>
      <w:r>
        <w:rPr>
          <w:rFonts w:ascii="Consolas" w:hAnsi="Consolas"/>
          <w:sz w:val="18"/>
        </w:rPr>
        <w:br/>
        <w:t xml:space="preserve">    "format": "JPG"</w:t>
      </w:r>
      <w:r>
        <w:rPr>
          <w:rFonts w:ascii="Consolas" w:hAnsi="Consolas"/>
          <w:sz w:val="18"/>
        </w:rPr>
        <w:br/>
        <w:t xml:space="preserve">  },</w:t>
      </w:r>
      <w:r>
        <w:rPr>
          <w:rFonts w:ascii="Consolas" w:hAnsi="Consolas"/>
          <w:sz w:val="18"/>
        </w:rPr>
        <w:br/>
        <w:t xml:space="preserve">  "sourceType": "Official notification",</w:t>
      </w:r>
      <w:r>
        <w:rPr>
          <w:rFonts w:ascii="Consolas" w:hAnsi="Consolas"/>
          <w:sz w:val="18"/>
        </w:rPr>
        <w:br/>
        <w:t xml:space="preserve">  "verifiedDate": "YYYY-MM-DD"</w:t>
      </w:r>
      <w:r>
        <w:rPr>
          <w:rFonts w:ascii="Consolas" w:hAnsi="Consolas"/>
          <w:sz w:val="18"/>
        </w:rPr>
        <w:br/>
        <w:t>}</w:t>
      </w:r>
    </w:p>
    <w:p w14:paraId="3764CD88" w14:textId="77777777" w:rsidR="009E1002" w:rsidRDefault="00000000">
      <w:pPr>
        <w:pStyle w:val="Heading1"/>
      </w:pPr>
      <w:r>
        <w:t>6. Official-Source Verification</w:t>
      </w:r>
    </w:p>
    <w:p w14:paraId="312DA87C" w14:textId="77777777" w:rsidR="009E1002" w:rsidRDefault="00000000">
      <w:pPr>
        <w:rPr>
          <w:rFonts w:hint="eastAsia"/>
        </w:rPr>
      </w:pPr>
      <w:r>
        <w:t>Exam requirements change between recruitment cycles and sometimes differ between exams conducted by the same organization. Therefore, the database should store the exam, recruitment/year, individual file requirements, source type, official notification reference and verification date.</w:t>
      </w:r>
    </w:p>
    <w:p w14:paraId="3FA55ADD" w14:textId="77777777" w:rsidR="009E1002" w:rsidRDefault="00000000">
      <w:pPr>
        <w:pStyle w:val="ListBullet"/>
        <w:rPr>
          <w:rFonts w:hint="eastAsia"/>
        </w:rPr>
      </w:pPr>
      <w:r>
        <w:t>Never treat an old third-party specification as the current requirement.</w:t>
      </w:r>
    </w:p>
    <w:p w14:paraId="459BA481" w14:textId="77777777" w:rsidR="009E1002" w:rsidRDefault="00000000">
      <w:pPr>
        <w:pStyle w:val="ListBullet"/>
        <w:rPr>
          <w:rFonts w:hint="eastAsia"/>
        </w:rPr>
      </w:pPr>
      <w:r>
        <w:t>Prefer the official examination/recruitment notification.</w:t>
      </w:r>
    </w:p>
    <w:p w14:paraId="7F02C8FE" w14:textId="77777777" w:rsidR="009E1002" w:rsidRDefault="00000000">
      <w:pPr>
        <w:pStyle w:val="ListBullet"/>
        <w:rPr>
          <w:rFonts w:hint="eastAsia"/>
        </w:rPr>
      </w:pPr>
      <w:r>
        <w:t>Display the notification year and last verified date.</w:t>
      </w:r>
    </w:p>
    <w:p w14:paraId="28E5BA33" w14:textId="77777777" w:rsidR="009E1002" w:rsidRDefault="00000000">
      <w:pPr>
        <w:pStyle w:val="ListBullet"/>
        <w:rPr>
          <w:rFonts w:hint="eastAsia"/>
        </w:rPr>
      </w:pPr>
      <w:r>
        <w:t>Where practical, provide a link to the official notification.</w:t>
      </w:r>
    </w:p>
    <w:p w14:paraId="10250F2C" w14:textId="77777777" w:rsidR="009E1002" w:rsidRDefault="00000000">
      <w:pPr>
        <w:pStyle w:val="ListBullet"/>
        <w:rPr>
          <w:rFonts w:hint="eastAsia"/>
        </w:rPr>
      </w:pPr>
      <w:r>
        <w:t>Keep historical specifications rather than overwriting them.</w:t>
      </w:r>
    </w:p>
    <w:p w14:paraId="78C3B9E3" w14:textId="77777777" w:rsidR="009E1002" w:rsidRDefault="00000000">
      <w:pPr>
        <w:pStyle w:val="Heading1"/>
      </w:pPr>
      <w:r>
        <w:t>7. Browser-Based Image Processing</w:t>
      </w:r>
    </w:p>
    <w:p w14:paraId="07BF2E6F" w14:textId="77777777" w:rsidR="009E1002" w:rsidRDefault="00000000">
      <w:pPr>
        <w:rPr>
          <w:rFonts w:hint="eastAsia"/>
        </w:rPr>
      </w:pPr>
      <w:r>
        <w:t>The strongest feature of the GitHub-first approach is that ordinary image operations can occur entirely in the user's browser. The initial platform therefore does not need to upload photographs or signatures to a server.</w:t>
      </w:r>
    </w:p>
    <w:p w14:paraId="4C64FA44" w14:textId="77777777" w:rsidR="009E1002" w:rsidRDefault="00000000">
      <w:pPr>
        <w:pStyle w:val="ListBullet"/>
        <w:rPr>
          <w:rFonts w:hint="eastAsia"/>
        </w:rPr>
      </w:pPr>
      <w:r>
        <w:t>Read image locally</w:t>
      </w:r>
    </w:p>
    <w:p w14:paraId="58E1E768" w14:textId="77777777" w:rsidR="009E1002" w:rsidRDefault="00000000">
      <w:pPr>
        <w:pStyle w:val="ListBullet"/>
        <w:rPr>
          <w:rFonts w:hint="eastAsia"/>
        </w:rPr>
      </w:pPr>
      <w:r>
        <w:t>Detect or allow manual crop</w:t>
      </w:r>
    </w:p>
    <w:p w14:paraId="6D775F6A" w14:textId="77777777" w:rsidR="009E1002" w:rsidRDefault="00000000">
      <w:pPr>
        <w:pStyle w:val="ListBullet"/>
        <w:rPr>
          <w:rFonts w:hint="eastAsia"/>
        </w:rPr>
      </w:pPr>
      <w:r>
        <w:t>Resize to required pixel dimensions</w:t>
      </w:r>
    </w:p>
    <w:p w14:paraId="17944F29" w14:textId="77777777" w:rsidR="009E1002" w:rsidRDefault="00000000">
      <w:pPr>
        <w:pStyle w:val="ListBullet"/>
        <w:rPr>
          <w:rFonts w:hint="eastAsia"/>
        </w:rPr>
      </w:pPr>
      <w:r>
        <w:t>Convert to required format</w:t>
      </w:r>
    </w:p>
    <w:p w14:paraId="2FAD8FDE" w14:textId="77777777" w:rsidR="009E1002" w:rsidRDefault="00000000">
      <w:pPr>
        <w:pStyle w:val="ListBullet"/>
        <w:rPr>
          <w:rFonts w:hint="eastAsia"/>
        </w:rPr>
      </w:pPr>
      <w:r>
        <w:t>Adjust JPEG/WebP quality as appropriate</w:t>
      </w:r>
    </w:p>
    <w:p w14:paraId="3075056D" w14:textId="77777777" w:rsidR="009E1002" w:rsidRDefault="00000000">
      <w:pPr>
        <w:pStyle w:val="ListBullet"/>
        <w:rPr>
          <w:rFonts w:hint="eastAsia"/>
        </w:rPr>
      </w:pPr>
      <w:r>
        <w:t>Iteratively compress to meet the KB range</w:t>
      </w:r>
    </w:p>
    <w:p w14:paraId="145DEEE8" w14:textId="77777777" w:rsidR="009E1002" w:rsidRDefault="00000000">
      <w:pPr>
        <w:pStyle w:val="ListBullet"/>
        <w:rPr>
          <w:rFonts w:hint="eastAsia"/>
        </w:rPr>
      </w:pPr>
      <w:r>
        <w:t>Validate final dimensions and file size</w:t>
      </w:r>
    </w:p>
    <w:p w14:paraId="72A2F89E" w14:textId="77777777" w:rsidR="009E1002" w:rsidRDefault="00000000">
      <w:pPr>
        <w:pStyle w:val="ListBullet"/>
        <w:rPr>
          <w:rFonts w:hint="eastAsia"/>
        </w:rPr>
      </w:pPr>
      <w:r>
        <w:t>Generate downloadable output</w:t>
      </w:r>
    </w:p>
    <w:p w14:paraId="7128CA65" w14:textId="77777777" w:rsidR="009E1002" w:rsidRDefault="00000000">
      <w:pPr>
        <w:pStyle w:val="Heading1"/>
      </w:pPr>
      <w:r>
        <w:t>8. Privacy-by-Design</w:t>
      </w:r>
    </w:p>
    <w:p w14:paraId="44E96E6A" w14:textId="77777777" w:rsidR="009E1002" w:rsidRDefault="00000000">
      <w:pPr>
        <w:rPr>
          <w:rFonts w:hint="eastAsia"/>
        </w:rPr>
      </w:pPr>
      <w:r>
        <w:t>Because applicants may upload personal photographs, signatures, thumb impressions and identity-related documents, local browser processing should be the default. Images need not be stored on the server.</w:t>
      </w:r>
    </w:p>
    <w:p w14:paraId="4A3DBDBC" w14:textId="77777777" w:rsidR="009E1002" w:rsidRDefault="00000000">
      <w:pPr>
        <w:rPr>
          <w:rFonts w:hint="eastAsia"/>
        </w:rPr>
      </w:pPr>
      <w:r>
        <w:t>Recommended user-facing message:</w:t>
      </w:r>
    </w:p>
    <w:p w14:paraId="3DA4BE59" w14:textId="77777777" w:rsidR="009E1002" w:rsidRDefault="00000000">
      <w:pPr>
        <w:rPr>
          <w:rFonts w:hint="eastAsia"/>
        </w:rPr>
      </w:pPr>
      <w:r>
        <w:rPr>
          <w:b/>
        </w:rPr>
        <w:t>“Your images are processed on your device and are not uploaded to our server.”</w:t>
      </w:r>
    </w:p>
    <w:p w14:paraId="74272921" w14:textId="77777777" w:rsidR="009E1002" w:rsidRDefault="00000000">
      <w:pPr>
        <w:rPr>
          <w:rFonts w:hint="eastAsia"/>
        </w:rPr>
      </w:pPr>
      <w:r>
        <w:t>If a future feature requires server-side processing, the privacy policy should clearly state what is uploaded, why it is required, how long it is retained and how users can delete it.</w:t>
      </w:r>
    </w:p>
    <w:p w14:paraId="1D61DE29" w14:textId="77777777" w:rsidR="009E1002" w:rsidRDefault="00000000">
      <w:pPr>
        <w:pStyle w:val="Heading1"/>
      </w:pPr>
      <w:r>
        <w:t>9. Main Features</w:t>
      </w:r>
    </w:p>
    <w:tbl>
      <w:tblPr>
        <w:tblStyle w:val="TableGrid"/>
        <w:tblW w:w="0" w:type="auto"/>
        <w:jc w:val="center"/>
        <w:tblLook w:val="04A0" w:firstRow="1" w:lastRow="0" w:firstColumn="1" w:lastColumn="0" w:noHBand="0" w:noVBand="1"/>
      </w:tblPr>
      <w:tblGrid>
        <w:gridCol w:w="5112"/>
        <w:gridCol w:w="5112"/>
      </w:tblGrid>
      <w:tr w:rsidR="009E1002" w14:paraId="3550DA6A" w14:textId="77777777">
        <w:trPr>
          <w:jc w:val="center"/>
        </w:trPr>
        <w:tc>
          <w:tcPr>
            <w:tcW w:w="5112" w:type="dxa"/>
          </w:tcPr>
          <w:p w14:paraId="4E949872" w14:textId="77777777" w:rsidR="009E1002" w:rsidRDefault="00000000">
            <w:pPr>
              <w:rPr>
                <w:rFonts w:hint="eastAsia"/>
              </w:rPr>
            </w:pPr>
            <w:r>
              <w:t>Feature</w:t>
            </w:r>
          </w:p>
        </w:tc>
        <w:tc>
          <w:tcPr>
            <w:tcW w:w="5112" w:type="dxa"/>
          </w:tcPr>
          <w:p w14:paraId="35A9272E" w14:textId="77777777" w:rsidR="009E1002" w:rsidRDefault="00000000">
            <w:pPr>
              <w:rPr>
                <w:rFonts w:hint="eastAsia"/>
              </w:rPr>
            </w:pPr>
            <w:r>
              <w:t>Purpose</w:t>
            </w:r>
          </w:p>
        </w:tc>
      </w:tr>
      <w:tr w:rsidR="009E1002" w14:paraId="1837AA79" w14:textId="77777777">
        <w:trPr>
          <w:jc w:val="center"/>
        </w:trPr>
        <w:tc>
          <w:tcPr>
            <w:tcW w:w="5112" w:type="dxa"/>
          </w:tcPr>
          <w:p w14:paraId="79D7F204" w14:textId="77777777" w:rsidR="009E1002" w:rsidRDefault="00000000">
            <w:pPr>
              <w:rPr>
                <w:rFonts w:hint="eastAsia"/>
              </w:rPr>
            </w:pPr>
            <w:r>
              <w:t>Exam-specific photo resizer</w:t>
            </w:r>
          </w:p>
        </w:tc>
        <w:tc>
          <w:tcPr>
            <w:tcW w:w="5112" w:type="dxa"/>
          </w:tcPr>
          <w:p w14:paraId="6C6C77AA" w14:textId="77777777" w:rsidR="009E1002" w:rsidRDefault="00000000">
            <w:pPr>
              <w:rPr>
                <w:rFonts w:hint="eastAsia"/>
              </w:rPr>
            </w:pPr>
            <w:r>
              <w:t>Automatically applies the selected exam's dimensions and KB range.</w:t>
            </w:r>
          </w:p>
        </w:tc>
      </w:tr>
      <w:tr w:rsidR="009E1002" w14:paraId="23F081E9" w14:textId="77777777">
        <w:trPr>
          <w:jc w:val="center"/>
        </w:trPr>
        <w:tc>
          <w:tcPr>
            <w:tcW w:w="5112" w:type="dxa"/>
          </w:tcPr>
          <w:p w14:paraId="2A93A539" w14:textId="77777777" w:rsidR="009E1002" w:rsidRDefault="00000000">
            <w:pPr>
              <w:rPr>
                <w:rFonts w:hint="eastAsia"/>
              </w:rPr>
            </w:pPr>
            <w:r>
              <w:t>Signature resizer</w:t>
            </w:r>
          </w:p>
        </w:tc>
        <w:tc>
          <w:tcPr>
            <w:tcW w:w="5112" w:type="dxa"/>
          </w:tcPr>
          <w:p w14:paraId="7D363732" w14:textId="77777777" w:rsidR="009E1002" w:rsidRDefault="00000000">
            <w:pPr>
              <w:rPr>
                <w:rFonts w:hint="eastAsia"/>
              </w:rPr>
            </w:pPr>
            <w:r>
              <w:t>Crop, resize, compress and validate signatures.</w:t>
            </w:r>
          </w:p>
        </w:tc>
      </w:tr>
      <w:tr w:rsidR="009E1002" w14:paraId="3F6D2B71" w14:textId="77777777">
        <w:trPr>
          <w:jc w:val="center"/>
        </w:trPr>
        <w:tc>
          <w:tcPr>
            <w:tcW w:w="5112" w:type="dxa"/>
          </w:tcPr>
          <w:p w14:paraId="5CB48E27" w14:textId="77777777" w:rsidR="009E1002" w:rsidRDefault="00000000">
            <w:pPr>
              <w:rPr>
                <w:rFonts w:hint="eastAsia"/>
              </w:rPr>
            </w:pPr>
            <w:r>
              <w:t>Thumb impression tool</w:t>
            </w:r>
          </w:p>
        </w:tc>
        <w:tc>
          <w:tcPr>
            <w:tcW w:w="5112" w:type="dxa"/>
          </w:tcPr>
          <w:p w14:paraId="15BE4516" w14:textId="77777777" w:rsidR="009E1002" w:rsidRDefault="00000000">
            <w:pPr>
              <w:rPr>
                <w:rFonts w:hint="eastAsia"/>
              </w:rPr>
            </w:pPr>
            <w:r>
              <w:t>Prepare thumb impressions according to the selected specification.</w:t>
            </w:r>
          </w:p>
        </w:tc>
      </w:tr>
      <w:tr w:rsidR="009E1002" w14:paraId="1E6516F1" w14:textId="77777777">
        <w:trPr>
          <w:jc w:val="center"/>
        </w:trPr>
        <w:tc>
          <w:tcPr>
            <w:tcW w:w="5112" w:type="dxa"/>
          </w:tcPr>
          <w:p w14:paraId="5A286EB5" w14:textId="77777777" w:rsidR="009E1002" w:rsidRDefault="00000000">
            <w:pPr>
              <w:rPr>
                <w:rFonts w:hint="eastAsia"/>
              </w:rPr>
            </w:pPr>
            <w:r>
              <w:t>Handwritten declaration tool</w:t>
            </w:r>
          </w:p>
        </w:tc>
        <w:tc>
          <w:tcPr>
            <w:tcW w:w="5112" w:type="dxa"/>
          </w:tcPr>
          <w:p w14:paraId="5C2BFBBB" w14:textId="77777777" w:rsidR="009E1002" w:rsidRDefault="00000000">
            <w:pPr>
              <w:rPr>
                <w:rFonts w:hint="eastAsia"/>
              </w:rPr>
            </w:pPr>
            <w:r>
              <w:t>Crop, resize, compress and validate declarations.</w:t>
            </w:r>
          </w:p>
        </w:tc>
      </w:tr>
      <w:tr w:rsidR="009E1002" w14:paraId="3E615B92" w14:textId="77777777">
        <w:trPr>
          <w:jc w:val="center"/>
        </w:trPr>
        <w:tc>
          <w:tcPr>
            <w:tcW w:w="5112" w:type="dxa"/>
          </w:tcPr>
          <w:p w14:paraId="272DE582" w14:textId="77777777" w:rsidR="009E1002" w:rsidRDefault="00000000">
            <w:pPr>
              <w:rPr>
                <w:rFonts w:hint="eastAsia"/>
              </w:rPr>
            </w:pPr>
            <w:r>
              <w:t>Automatic KB optimizer</w:t>
            </w:r>
          </w:p>
        </w:tc>
        <w:tc>
          <w:tcPr>
            <w:tcW w:w="5112" w:type="dxa"/>
          </w:tcPr>
          <w:p w14:paraId="26CA6A6B" w14:textId="77777777" w:rsidR="009E1002" w:rsidRDefault="00000000">
            <w:pPr>
              <w:rPr>
                <w:rFonts w:hint="eastAsia"/>
              </w:rPr>
            </w:pPr>
            <w:r>
              <w:t>Adjust compression until the output falls within the specified range.</w:t>
            </w:r>
          </w:p>
        </w:tc>
      </w:tr>
      <w:tr w:rsidR="009E1002" w14:paraId="1C662A6B" w14:textId="77777777">
        <w:trPr>
          <w:jc w:val="center"/>
        </w:trPr>
        <w:tc>
          <w:tcPr>
            <w:tcW w:w="5112" w:type="dxa"/>
          </w:tcPr>
          <w:p w14:paraId="3802BB91" w14:textId="77777777" w:rsidR="009E1002" w:rsidRDefault="00000000">
            <w:pPr>
              <w:rPr>
                <w:rFonts w:hint="eastAsia"/>
              </w:rPr>
            </w:pPr>
            <w:r>
              <w:t>Manual crop controls</w:t>
            </w:r>
          </w:p>
        </w:tc>
        <w:tc>
          <w:tcPr>
            <w:tcW w:w="5112" w:type="dxa"/>
          </w:tcPr>
          <w:p w14:paraId="5BE2871C" w14:textId="77777777" w:rsidR="009E1002" w:rsidRDefault="00000000">
            <w:pPr>
              <w:rPr>
                <w:rFonts w:hint="eastAsia"/>
              </w:rPr>
            </w:pPr>
            <w:r>
              <w:t>Allow the user to correct automatic cropping.</w:t>
            </w:r>
          </w:p>
        </w:tc>
      </w:tr>
      <w:tr w:rsidR="009E1002" w14:paraId="17D42B2E" w14:textId="77777777">
        <w:trPr>
          <w:jc w:val="center"/>
        </w:trPr>
        <w:tc>
          <w:tcPr>
            <w:tcW w:w="5112" w:type="dxa"/>
          </w:tcPr>
          <w:p w14:paraId="16761E45" w14:textId="77777777" w:rsidR="009E1002" w:rsidRDefault="00000000">
            <w:pPr>
              <w:rPr>
                <w:rFonts w:hint="eastAsia"/>
              </w:rPr>
            </w:pPr>
            <w:r>
              <w:t>Face-aware crop</w:t>
            </w:r>
          </w:p>
        </w:tc>
        <w:tc>
          <w:tcPr>
            <w:tcW w:w="5112" w:type="dxa"/>
          </w:tcPr>
          <w:p w14:paraId="4C73F6E9" w14:textId="77777777" w:rsidR="009E1002" w:rsidRDefault="00000000">
            <w:pPr>
              <w:rPr>
                <w:rFonts w:hint="eastAsia"/>
              </w:rPr>
            </w:pPr>
            <w:r>
              <w:t>Optional advanced feature; should preserve natural appearance and follow exam rules.</w:t>
            </w:r>
          </w:p>
        </w:tc>
      </w:tr>
      <w:tr w:rsidR="009E1002" w14:paraId="430B1F8B" w14:textId="77777777">
        <w:trPr>
          <w:jc w:val="center"/>
        </w:trPr>
        <w:tc>
          <w:tcPr>
            <w:tcW w:w="5112" w:type="dxa"/>
          </w:tcPr>
          <w:p w14:paraId="418931B8" w14:textId="77777777" w:rsidR="009E1002" w:rsidRDefault="00000000">
            <w:pPr>
              <w:rPr>
                <w:rFonts w:hint="eastAsia"/>
              </w:rPr>
            </w:pPr>
            <w:r>
              <w:t>Upload requirement checker</w:t>
            </w:r>
          </w:p>
        </w:tc>
        <w:tc>
          <w:tcPr>
            <w:tcW w:w="5112" w:type="dxa"/>
          </w:tcPr>
          <w:p w14:paraId="4745278D" w14:textId="77777777" w:rsidR="009E1002" w:rsidRDefault="00000000">
            <w:pPr>
              <w:rPr>
                <w:rFonts w:hint="eastAsia"/>
              </w:rPr>
            </w:pPr>
            <w:r>
              <w:t>Shows format, dimensions and file-size validation results.</w:t>
            </w:r>
          </w:p>
        </w:tc>
      </w:tr>
      <w:tr w:rsidR="009E1002" w14:paraId="5B623845" w14:textId="77777777">
        <w:trPr>
          <w:jc w:val="center"/>
        </w:trPr>
        <w:tc>
          <w:tcPr>
            <w:tcW w:w="5112" w:type="dxa"/>
          </w:tcPr>
          <w:p w14:paraId="1CC5F0BD" w14:textId="77777777" w:rsidR="009E1002" w:rsidRDefault="00000000">
            <w:pPr>
              <w:rPr>
                <w:rFonts w:hint="eastAsia"/>
              </w:rPr>
            </w:pPr>
            <w:r>
              <w:t>Image-to-PDF / PDF compressor</w:t>
            </w:r>
          </w:p>
        </w:tc>
        <w:tc>
          <w:tcPr>
            <w:tcW w:w="5112" w:type="dxa"/>
          </w:tcPr>
          <w:p w14:paraId="70B142F2" w14:textId="77777777" w:rsidR="009E1002" w:rsidRDefault="00000000">
            <w:pPr>
              <w:rPr>
                <w:rFonts w:hint="eastAsia"/>
              </w:rPr>
            </w:pPr>
            <w:r>
              <w:t>Future expansion of the toolkit.</w:t>
            </w:r>
          </w:p>
        </w:tc>
      </w:tr>
      <w:tr w:rsidR="009E1002" w14:paraId="675FDC42" w14:textId="77777777">
        <w:trPr>
          <w:jc w:val="center"/>
        </w:trPr>
        <w:tc>
          <w:tcPr>
            <w:tcW w:w="5112" w:type="dxa"/>
          </w:tcPr>
          <w:p w14:paraId="6215A0BB" w14:textId="77777777" w:rsidR="009E1002" w:rsidRDefault="00000000">
            <w:pPr>
              <w:rPr>
                <w:rFonts w:hint="eastAsia"/>
              </w:rPr>
            </w:pPr>
            <w:r>
              <w:t>Exam checklist</w:t>
            </w:r>
          </w:p>
        </w:tc>
        <w:tc>
          <w:tcPr>
            <w:tcW w:w="5112" w:type="dxa"/>
          </w:tcPr>
          <w:p w14:paraId="72C414D3" w14:textId="77777777" w:rsidR="009E1002" w:rsidRDefault="00000000">
            <w:pPr>
              <w:rPr>
                <w:rFonts w:hint="eastAsia"/>
              </w:rPr>
            </w:pPr>
            <w:r>
              <w:t>Future feature showing all required uploads and preparation steps.</w:t>
            </w:r>
          </w:p>
        </w:tc>
      </w:tr>
    </w:tbl>
    <w:p w14:paraId="6391C8AF" w14:textId="77777777" w:rsidR="009E1002" w:rsidRDefault="00000000">
      <w:pPr>
        <w:pStyle w:val="Heading1"/>
      </w:pPr>
      <w:r>
        <w:t>10. Validation Engine</w:t>
      </w:r>
    </w:p>
    <w:p w14:paraId="6ACCD350" w14:textId="77777777" w:rsidR="009E1002" w:rsidRDefault="00000000">
      <w:pPr>
        <w:rPr>
          <w:rFonts w:hint="eastAsia"/>
        </w:rPr>
      </w:pPr>
      <w:r>
        <w:t>Every processed file should pass through a validation layer before download:</w:t>
      </w:r>
    </w:p>
    <w:p w14:paraId="4ED399ED" w14:textId="77777777" w:rsidR="009E1002" w:rsidRDefault="00000000">
      <w:pPr>
        <w:pStyle w:val="ListBullet"/>
        <w:rPr>
          <w:rFonts w:hint="eastAsia"/>
        </w:rPr>
      </w:pPr>
      <w:r>
        <w:t>File format</w:t>
      </w:r>
    </w:p>
    <w:p w14:paraId="26C4E84C" w14:textId="77777777" w:rsidR="009E1002" w:rsidRDefault="00000000">
      <w:pPr>
        <w:pStyle w:val="ListBullet"/>
        <w:rPr>
          <w:rFonts w:hint="eastAsia"/>
        </w:rPr>
      </w:pPr>
      <w:r>
        <w:t>Width in pixels</w:t>
      </w:r>
    </w:p>
    <w:p w14:paraId="6B108539" w14:textId="77777777" w:rsidR="009E1002" w:rsidRDefault="00000000">
      <w:pPr>
        <w:pStyle w:val="ListBullet"/>
        <w:rPr>
          <w:rFonts w:hint="eastAsia"/>
        </w:rPr>
      </w:pPr>
      <w:r>
        <w:t>Height in pixels</w:t>
      </w:r>
    </w:p>
    <w:p w14:paraId="73D3BED6" w14:textId="77777777" w:rsidR="009E1002" w:rsidRDefault="00000000">
      <w:pPr>
        <w:pStyle w:val="ListBullet"/>
        <w:rPr>
          <w:rFonts w:hint="eastAsia"/>
        </w:rPr>
      </w:pPr>
      <w:r>
        <w:t>Aspect ratio</w:t>
      </w:r>
    </w:p>
    <w:p w14:paraId="1D4CFD92" w14:textId="77777777" w:rsidR="009E1002" w:rsidRDefault="00000000">
      <w:pPr>
        <w:pStyle w:val="ListBullet"/>
        <w:rPr>
          <w:rFonts w:hint="eastAsia"/>
        </w:rPr>
      </w:pPr>
      <w:r>
        <w:t>Minimum file size</w:t>
      </w:r>
    </w:p>
    <w:p w14:paraId="2DA89E2F" w14:textId="77777777" w:rsidR="009E1002" w:rsidRDefault="00000000">
      <w:pPr>
        <w:pStyle w:val="ListBullet"/>
        <w:rPr>
          <w:rFonts w:hint="eastAsia"/>
        </w:rPr>
      </w:pPr>
      <w:r>
        <w:t>Maximum file size</w:t>
      </w:r>
    </w:p>
    <w:p w14:paraId="38C94A3D" w14:textId="77777777" w:rsidR="009E1002" w:rsidRDefault="00000000">
      <w:pPr>
        <w:pStyle w:val="ListBullet"/>
        <w:rPr>
          <w:rFonts w:hint="eastAsia"/>
        </w:rPr>
      </w:pPr>
      <w:r>
        <w:t>Basic readability/quality checks where feasible</w:t>
      </w:r>
    </w:p>
    <w:p w14:paraId="1D31E5D9" w14:textId="77777777" w:rsidR="009E1002" w:rsidRDefault="00000000">
      <w:pPr>
        <w:pStyle w:val="ListBullet"/>
        <w:rPr>
          <w:rFonts w:hint="eastAsia"/>
        </w:rPr>
      </w:pPr>
      <w:r>
        <w:t>Exam-specific rules</w:t>
      </w:r>
    </w:p>
    <w:p w14:paraId="1E4B6796" w14:textId="77777777" w:rsidR="009E1002" w:rsidRDefault="00000000">
      <w:pPr>
        <w:rPr>
          <w:rFonts w:hint="eastAsia"/>
        </w:rPr>
      </w:pPr>
      <w:r>
        <w:t>Example result:</w:t>
      </w:r>
    </w:p>
    <w:p w14:paraId="4DD1B058" w14:textId="77777777" w:rsidR="009E1002" w:rsidRDefault="00000000">
      <w:pPr>
        <w:rPr>
          <w:rFonts w:hint="eastAsia"/>
        </w:rPr>
      </w:pPr>
      <w:r>
        <w:t>✓ Format correct   ✓ Dimensions correct   ✓ File size correct   ✓ Ready to upload</w:t>
      </w:r>
    </w:p>
    <w:p w14:paraId="00670B6C" w14:textId="77777777" w:rsidR="009E1002" w:rsidRDefault="00000000">
      <w:pPr>
        <w:pStyle w:val="Heading1"/>
      </w:pPr>
      <w:r>
        <w:t>11. User Interface</w:t>
      </w:r>
    </w:p>
    <w:p w14:paraId="0C2DCD7C" w14:textId="77777777" w:rsidR="009E1002" w:rsidRDefault="00000000">
      <w:pPr>
        <w:rPr>
          <w:rFonts w:hint="eastAsia"/>
        </w:rPr>
      </w:pPr>
      <w:r>
        <w:t>Recommended simple interface:</w:t>
      </w:r>
    </w:p>
    <w:p w14:paraId="5430B7B5" w14:textId="77777777" w:rsidR="009E1002" w:rsidRDefault="00000000">
      <w:pPr>
        <w:rPr>
          <w:rFonts w:hint="eastAsia"/>
        </w:rPr>
      </w:pPr>
      <w:r>
        <w:rPr>
          <w:rFonts w:ascii="Consolas" w:hAnsi="Consolas"/>
          <w:sz w:val="18"/>
        </w:rPr>
        <w:t>Competitive Exam Application Toolkit</w:t>
      </w:r>
      <w:r>
        <w:rPr>
          <w:rFonts w:ascii="Consolas" w:hAnsi="Consolas"/>
          <w:sz w:val="18"/>
        </w:rPr>
        <w:br/>
        <w:t>----------------------------------------</w:t>
      </w:r>
      <w:r>
        <w:rPr>
          <w:rFonts w:ascii="Consolas" w:hAnsi="Consolas"/>
          <w:sz w:val="18"/>
        </w:rPr>
        <w:br/>
        <w:t>[ Select Examination ▼ ]</w:t>
      </w:r>
      <w:r>
        <w:rPr>
          <w:rFonts w:ascii="Consolas" w:hAnsi="Consolas"/>
          <w:sz w:val="18"/>
        </w:rPr>
        <w:br/>
      </w:r>
      <w:r>
        <w:rPr>
          <w:rFonts w:ascii="Consolas" w:hAnsi="Consolas"/>
          <w:sz w:val="18"/>
        </w:rPr>
        <w:br/>
        <w:t>Document Type</w:t>
      </w:r>
      <w:r>
        <w:rPr>
          <w:rFonts w:ascii="Consolas" w:hAnsi="Consolas"/>
          <w:sz w:val="18"/>
        </w:rPr>
        <w:br/>
        <w:t>[ Photo ] [ Signature ] [ Thumb ] [ Declaration ]</w:t>
      </w:r>
      <w:r>
        <w:rPr>
          <w:rFonts w:ascii="Consolas" w:hAnsi="Consolas"/>
          <w:sz w:val="18"/>
        </w:rPr>
        <w:br/>
      </w:r>
      <w:r>
        <w:rPr>
          <w:rFonts w:ascii="Consolas" w:hAnsi="Consolas"/>
          <w:sz w:val="18"/>
        </w:rPr>
        <w:br/>
        <w:t>[ Upload Image ]</w:t>
      </w:r>
      <w:r>
        <w:rPr>
          <w:rFonts w:ascii="Consolas" w:hAnsi="Consolas"/>
          <w:sz w:val="18"/>
        </w:rPr>
        <w:br/>
      </w:r>
      <w:r>
        <w:rPr>
          <w:rFonts w:ascii="Consolas" w:hAnsi="Consolas"/>
          <w:sz w:val="18"/>
        </w:rPr>
        <w:br/>
        <w:t>Preview</w:t>
      </w:r>
      <w:r>
        <w:rPr>
          <w:rFonts w:ascii="Consolas" w:hAnsi="Consolas"/>
          <w:sz w:val="18"/>
        </w:rPr>
        <w:br/>
        <w:t>[ Crop / Adjust ]</w:t>
      </w:r>
      <w:r>
        <w:rPr>
          <w:rFonts w:ascii="Consolas" w:hAnsi="Consolas"/>
          <w:sz w:val="18"/>
        </w:rPr>
        <w:br/>
      </w:r>
      <w:r>
        <w:rPr>
          <w:rFonts w:ascii="Consolas" w:hAnsi="Consolas"/>
          <w:sz w:val="18"/>
        </w:rPr>
        <w:br/>
        <w:t>Required: 200 × 230 px | 20–50 KB | JPG</w:t>
      </w:r>
      <w:r>
        <w:rPr>
          <w:rFonts w:ascii="Consolas" w:hAnsi="Consolas"/>
          <w:sz w:val="18"/>
        </w:rPr>
        <w:br/>
      </w:r>
      <w:r>
        <w:rPr>
          <w:rFonts w:ascii="Consolas" w:hAnsi="Consolas"/>
          <w:sz w:val="18"/>
        </w:rPr>
        <w:br/>
        <w:t>[ Process Image ]</w:t>
      </w:r>
      <w:r>
        <w:rPr>
          <w:rFonts w:ascii="Consolas" w:hAnsi="Consolas"/>
          <w:sz w:val="18"/>
        </w:rPr>
        <w:br/>
      </w:r>
      <w:r>
        <w:rPr>
          <w:rFonts w:ascii="Consolas" w:hAnsi="Consolas"/>
          <w:sz w:val="18"/>
        </w:rPr>
        <w:br/>
        <w:t>Validation</w:t>
      </w:r>
      <w:r>
        <w:rPr>
          <w:rFonts w:ascii="Consolas" w:hAnsi="Consolas"/>
          <w:sz w:val="18"/>
        </w:rPr>
        <w:br/>
        <w:t>✓ Dimensions</w:t>
      </w:r>
      <w:r>
        <w:rPr>
          <w:rFonts w:ascii="Consolas" w:hAnsi="Consolas"/>
          <w:sz w:val="18"/>
        </w:rPr>
        <w:br/>
        <w:t>✓ File size</w:t>
      </w:r>
      <w:r>
        <w:rPr>
          <w:rFonts w:ascii="Consolas" w:hAnsi="Consolas"/>
          <w:sz w:val="18"/>
        </w:rPr>
        <w:br/>
        <w:t>✓ Format</w:t>
      </w:r>
      <w:r>
        <w:rPr>
          <w:rFonts w:ascii="Consolas" w:hAnsi="Consolas"/>
          <w:sz w:val="18"/>
        </w:rPr>
        <w:br/>
      </w:r>
      <w:r>
        <w:rPr>
          <w:rFonts w:ascii="Consolas" w:hAnsi="Consolas"/>
          <w:sz w:val="18"/>
        </w:rPr>
        <w:br/>
        <w:t>[ DOWNLOAD ]</w:t>
      </w:r>
      <w:r>
        <w:rPr>
          <w:rFonts w:ascii="Consolas" w:hAnsi="Consolas"/>
          <w:sz w:val="18"/>
        </w:rPr>
        <w:br/>
      </w:r>
      <w:r>
        <w:rPr>
          <w:rFonts w:ascii="Consolas" w:hAnsi="Consolas"/>
          <w:sz w:val="18"/>
        </w:rPr>
        <w:br/>
        <w:t>[ Check another document ]</w:t>
      </w:r>
    </w:p>
    <w:p w14:paraId="6C0482AB" w14:textId="77777777" w:rsidR="009E1002" w:rsidRDefault="00000000">
      <w:pPr>
        <w:pStyle w:val="Heading1"/>
      </w:pPr>
      <w:r>
        <w:t>12. GitHub Pages Deployment</w:t>
      </w:r>
    </w:p>
    <w:p w14:paraId="0415C892" w14:textId="77777777" w:rsidR="009E1002" w:rsidRDefault="00000000">
      <w:pPr>
        <w:pStyle w:val="ListNumber"/>
        <w:rPr>
          <w:rFonts w:hint="eastAsia"/>
        </w:rPr>
      </w:pPr>
      <w:r>
        <w:t>Create a GitHub repository.</w:t>
      </w:r>
    </w:p>
    <w:p w14:paraId="52BC32A0" w14:textId="77777777" w:rsidR="009E1002" w:rsidRDefault="00000000">
      <w:pPr>
        <w:pStyle w:val="ListNumber"/>
        <w:rPr>
          <w:rFonts w:hint="eastAsia"/>
        </w:rPr>
      </w:pPr>
      <w:r>
        <w:t>Add the static website files.</w:t>
      </w:r>
    </w:p>
    <w:p w14:paraId="18EEF6B3" w14:textId="77777777" w:rsidR="009E1002" w:rsidRDefault="00000000">
      <w:pPr>
        <w:pStyle w:val="ListNumber"/>
        <w:rPr>
          <w:rFonts w:hint="eastAsia"/>
        </w:rPr>
      </w:pPr>
      <w:r>
        <w:t>Push the project to the main branch.</w:t>
      </w:r>
    </w:p>
    <w:p w14:paraId="227AEAF3" w14:textId="77777777" w:rsidR="009E1002" w:rsidRDefault="00000000">
      <w:pPr>
        <w:pStyle w:val="ListNumber"/>
        <w:rPr>
          <w:rFonts w:hint="eastAsia"/>
        </w:rPr>
      </w:pPr>
      <w:r>
        <w:t>Enable GitHub Pages in repository settings.</w:t>
      </w:r>
    </w:p>
    <w:p w14:paraId="60942F69" w14:textId="77777777" w:rsidR="009E1002" w:rsidRDefault="00000000">
      <w:pPr>
        <w:pStyle w:val="ListNumber"/>
        <w:rPr>
          <w:rFonts w:hint="eastAsia"/>
        </w:rPr>
      </w:pPr>
      <w:r>
        <w:t>Choose the appropriate deployment source.</w:t>
      </w:r>
    </w:p>
    <w:p w14:paraId="2FEBC5C2" w14:textId="77777777" w:rsidR="009E1002" w:rsidRDefault="00000000">
      <w:pPr>
        <w:pStyle w:val="ListNumber"/>
        <w:rPr>
          <w:rFonts w:hint="eastAsia"/>
        </w:rPr>
      </w:pPr>
      <w:r>
        <w:t>Test the published website.</w:t>
      </w:r>
    </w:p>
    <w:p w14:paraId="030E6B90" w14:textId="77777777" w:rsidR="009E1002" w:rsidRDefault="00000000">
      <w:pPr>
        <w:pStyle w:val="ListNumber"/>
        <w:rPr>
          <w:rFonts w:hint="eastAsia"/>
        </w:rPr>
      </w:pPr>
      <w:r>
        <w:t>Optionally connect a custom domain.</w:t>
      </w:r>
    </w:p>
    <w:p w14:paraId="5B411CBF" w14:textId="77777777" w:rsidR="009E1002" w:rsidRDefault="00000000">
      <w:pPr>
        <w:pStyle w:val="ListNumber"/>
        <w:rPr>
          <w:rFonts w:hint="eastAsia"/>
        </w:rPr>
      </w:pPr>
      <w:r>
        <w:t>Use HTTPS through GitHub Pages.</w:t>
      </w:r>
    </w:p>
    <w:p w14:paraId="6BF8B662" w14:textId="77777777" w:rsidR="009E1002" w:rsidRDefault="00000000">
      <w:pPr>
        <w:pStyle w:val="Heading1"/>
      </w:pPr>
      <w:r>
        <w:t>13. Development Workflow</w:t>
      </w:r>
    </w:p>
    <w:p w14:paraId="3F79CD21" w14:textId="77777777" w:rsidR="009E1002" w:rsidRDefault="00000000">
      <w:pPr>
        <w:rPr>
          <w:rFonts w:hint="eastAsia"/>
        </w:rPr>
      </w:pPr>
      <w:r>
        <w:t>A simple GitHub workflow is sufficient for the first version:</w:t>
      </w:r>
    </w:p>
    <w:p w14:paraId="3EBF4AD2" w14:textId="77777777" w:rsidR="009E1002" w:rsidRDefault="00000000">
      <w:pPr>
        <w:pStyle w:val="ListNumber"/>
        <w:rPr>
          <w:rFonts w:hint="eastAsia"/>
        </w:rPr>
      </w:pPr>
      <w:r>
        <w:t>Create feature branch</w:t>
      </w:r>
    </w:p>
    <w:p w14:paraId="4BA64057" w14:textId="77777777" w:rsidR="009E1002" w:rsidRDefault="00000000">
      <w:pPr>
        <w:pStyle w:val="ListNumber"/>
        <w:rPr>
          <w:rFonts w:hint="eastAsia"/>
        </w:rPr>
      </w:pPr>
      <w:r>
        <w:t>Develop/test locally</w:t>
      </w:r>
    </w:p>
    <w:p w14:paraId="43FF3295" w14:textId="77777777" w:rsidR="009E1002" w:rsidRDefault="00000000">
      <w:pPr>
        <w:pStyle w:val="ListNumber"/>
        <w:rPr>
          <w:rFonts w:hint="eastAsia"/>
        </w:rPr>
      </w:pPr>
      <w:r>
        <w:t>Commit changes</w:t>
      </w:r>
    </w:p>
    <w:p w14:paraId="304443F7" w14:textId="77777777" w:rsidR="009E1002" w:rsidRDefault="00000000">
      <w:pPr>
        <w:pStyle w:val="ListNumber"/>
        <w:rPr>
          <w:rFonts w:hint="eastAsia"/>
        </w:rPr>
      </w:pPr>
      <w:r>
        <w:t>Open pull request</w:t>
      </w:r>
    </w:p>
    <w:p w14:paraId="45F0194C" w14:textId="77777777" w:rsidR="009E1002" w:rsidRDefault="00000000">
      <w:pPr>
        <w:pStyle w:val="ListNumber"/>
        <w:rPr>
          <w:rFonts w:hint="eastAsia"/>
        </w:rPr>
      </w:pPr>
      <w:r>
        <w:t>Review/test</w:t>
      </w:r>
    </w:p>
    <w:p w14:paraId="270745CA" w14:textId="77777777" w:rsidR="009E1002" w:rsidRDefault="00000000">
      <w:pPr>
        <w:pStyle w:val="ListNumber"/>
        <w:rPr>
          <w:rFonts w:hint="eastAsia"/>
        </w:rPr>
      </w:pPr>
      <w:r>
        <w:t>Merge into main</w:t>
      </w:r>
    </w:p>
    <w:p w14:paraId="5D0D0D4E" w14:textId="77777777" w:rsidR="009E1002" w:rsidRDefault="00000000">
      <w:pPr>
        <w:pStyle w:val="ListNumber"/>
        <w:rPr>
          <w:rFonts w:hint="eastAsia"/>
        </w:rPr>
      </w:pPr>
      <w:r>
        <w:t>Deploy automatically</w:t>
      </w:r>
    </w:p>
    <w:p w14:paraId="58C448A5" w14:textId="77777777" w:rsidR="009E1002" w:rsidRDefault="00000000">
      <w:pPr>
        <w:pStyle w:val="Heading1"/>
      </w:pPr>
      <w:r>
        <w:t>14. What GitHub Provides vs. What Requires Additional Services</w:t>
      </w:r>
    </w:p>
    <w:tbl>
      <w:tblPr>
        <w:tblStyle w:val="TableGrid"/>
        <w:tblW w:w="0" w:type="auto"/>
        <w:tblLook w:val="04A0" w:firstRow="1" w:lastRow="0" w:firstColumn="1" w:lastColumn="0" w:noHBand="0" w:noVBand="1"/>
      </w:tblPr>
      <w:tblGrid>
        <w:gridCol w:w="3408"/>
        <w:gridCol w:w="3408"/>
        <w:gridCol w:w="3408"/>
      </w:tblGrid>
      <w:tr w:rsidR="009E1002" w14:paraId="27996B1E" w14:textId="77777777">
        <w:tc>
          <w:tcPr>
            <w:tcW w:w="3408" w:type="dxa"/>
          </w:tcPr>
          <w:p w14:paraId="7D23BD93" w14:textId="77777777" w:rsidR="009E1002" w:rsidRDefault="00000000">
            <w:pPr>
              <w:rPr>
                <w:rFonts w:hint="eastAsia"/>
              </w:rPr>
            </w:pPr>
            <w:r>
              <w:t>Requirement</w:t>
            </w:r>
          </w:p>
        </w:tc>
        <w:tc>
          <w:tcPr>
            <w:tcW w:w="3408" w:type="dxa"/>
          </w:tcPr>
          <w:p w14:paraId="5F2CB639" w14:textId="77777777" w:rsidR="009E1002" w:rsidRDefault="00000000">
            <w:pPr>
              <w:rPr>
                <w:rFonts w:hint="eastAsia"/>
              </w:rPr>
            </w:pPr>
            <w:r>
              <w:t>GitHub-first solution</w:t>
            </w:r>
          </w:p>
        </w:tc>
        <w:tc>
          <w:tcPr>
            <w:tcW w:w="3408" w:type="dxa"/>
          </w:tcPr>
          <w:p w14:paraId="5157926E" w14:textId="77777777" w:rsidR="009E1002" w:rsidRDefault="00000000">
            <w:pPr>
              <w:rPr>
                <w:rFonts w:hint="eastAsia"/>
              </w:rPr>
            </w:pPr>
            <w:r>
              <w:t>Later option</w:t>
            </w:r>
          </w:p>
        </w:tc>
      </w:tr>
      <w:tr w:rsidR="009E1002" w14:paraId="2B1608C8" w14:textId="77777777">
        <w:tc>
          <w:tcPr>
            <w:tcW w:w="3408" w:type="dxa"/>
          </w:tcPr>
          <w:p w14:paraId="43AF199E" w14:textId="77777777" w:rsidR="009E1002" w:rsidRDefault="00000000">
            <w:pPr>
              <w:rPr>
                <w:rFonts w:hint="eastAsia"/>
              </w:rPr>
            </w:pPr>
            <w:r>
              <w:t>Source code</w:t>
            </w:r>
          </w:p>
        </w:tc>
        <w:tc>
          <w:tcPr>
            <w:tcW w:w="3408" w:type="dxa"/>
          </w:tcPr>
          <w:p w14:paraId="2F769353" w14:textId="77777777" w:rsidR="009E1002" w:rsidRDefault="00000000">
            <w:pPr>
              <w:rPr>
                <w:rFonts w:hint="eastAsia"/>
              </w:rPr>
            </w:pPr>
            <w:r>
              <w:t>GitHub repository</w:t>
            </w:r>
          </w:p>
        </w:tc>
        <w:tc>
          <w:tcPr>
            <w:tcW w:w="3408" w:type="dxa"/>
          </w:tcPr>
          <w:p w14:paraId="72FE9138" w14:textId="77777777" w:rsidR="009E1002" w:rsidRDefault="00000000">
            <w:pPr>
              <w:rPr>
                <w:rFonts w:hint="eastAsia"/>
              </w:rPr>
            </w:pPr>
            <w:r>
              <w:t>GitHub</w:t>
            </w:r>
          </w:p>
        </w:tc>
      </w:tr>
      <w:tr w:rsidR="009E1002" w14:paraId="44FE283A" w14:textId="77777777">
        <w:tc>
          <w:tcPr>
            <w:tcW w:w="3408" w:type="dxa"/>
          </w:tcPr>
          <w:p w14:paraId="075BA8D1" w14:textId="77777777" w:rsidR="009E1002" w:rsidRDefault="00000000">
            <w:pPr>
              <w:rPr>
                <w:rFonts w:hint="eastAsia"/>
              </w:rPr>
            </w:pPr>
            <w:r>
              <w:t>Website hosting</w:t>
            </w:r>
          </w:p>
        </w:tc>
        <w:tc>
          <w:tcPr>
            <w:tcW w:w="3408" w:type="dxa"/>
          </w:tcPr>
          <w:p w14:paraId="62680A54" w14:textId="77777777" w:rsidR="009E1002" w:rsidRDefault="00000000">
            <w:pPr>
              <w:rPr>
                <w:rFonts w:hint="eastAsia"/>
              </w:rPr>
            </w:pPr>
            <w:r>
              <w:t>GitHub Pages</w:t>
            </w:r>
          </w:p>
        </w:tc>
        <w:tc>
          <w:tcPr>
            <w:tcW w:w="3408" w:type="dxa"/>
          </w:tcPr>
          <w:p w14:paraId="4C611F64" w14:textId="77777777" w:rsidR="009E1002" w:rsidRDefault="00000000">
            <w:pPr>
              <w:rPr>
                <w:rFonts w:hint="eastAsia"/>
              </w:rPr>
            </w:pPr>
            <w:r>
              <w:t>Cloudflare/Vercel/etc.</w:t>
            </w:r>
          </w:p>
        </w:tc>
      </w:tr>
      <w:tr w:rsidR="009E1002" w14:paraId="271040F9" w14:textId="77777777">
        <w:tc>
          <w:tcPr>
            <w:tcW w:w="3408" w:type="dxa"/>
          </w:tcPr>
          <w:p w14:paraId="655A1E4C" w14:textId="77777777" w:rsidR="009E1002" w:rsidRDefault="00000000">
            <w:pPr>
              <w:rPr>
                <w:rFonts w:hint="eastAsia"/>
              </w:rPr>
            </w:pPr>
            <w:r>
              <w:t>Exam data</w:t>
            </w:r>
          </w:p>
        </w:tc>
        <w:tc>
          <w:tcPr>
            <w:tcW w:w="3408" w:type="dxa"/>
          </w:tcPr>
          <w:p w14:paraId="4D4932A9" w14:textId="77777777" w:rsidR="009E1002" w:rsidRDefault="00000000">
            <w:pPr>
              <w:rPr>
                <w:rFonts w:hint="eastAsia"/>
              </w:rPr>
            </w:pPr>
            <w:r>
              <w:t>JSON in repository</w:t>
            </w:r>
          </w:p>
        </w:tc>
        <w:tc>
          <w:tcPr>
            <w:tcW w:w="3408" w:type="dxa"/>
          </w:tcPr>
          <w:p w14:paraId="0C294A33" w14:textId="77777777" w:rsidR="009E1002" w:rsidRDefault="00000000">
            <w:pPr>
              <w:rPr>
                <w:rFonts w:hint="eastAsia"/>
              </w:rPr>
            </w:pPr>
            <w:r>
              <w:t>Supabase/PostgreSQL</w:t>
            </w:r>
          </w:p>
        </w:tc>
      </w:tr>
      <w:tr w:rsidR="009E1002" w14:paraId="4CF84DD5" w14:textId="77777777">
        <w:tc>
          <w:tcPr>
            <w:tcW w:w="3408" w:type="dxa"/>
          </w:tcPr>
          <w:p w14:paraId="35995E02" w14:textId="77777777" w:rsidR="009E1002" w:rsidRDefault="00000000">
            <w:pPr>
              <w:rPr>
                <w:rFonts w:hint="eastAsia"/>
              </w:rPr>
            </w:pPr>
            <w:r>
              <w:t>Image processing</w:t>
            </w:r>
          </w:p>
        </w:tc>
        <w:tc>
          <w:tcPr>
            <w:tcW w:w="3408" w:type="dxa"/>
          </w:tcPr>
          <w:p w14:paraId="57B84C7D" w14:textId="77777777" w:rsidR="009E1002" w:rsidRDefault="00000000">
            <w:pPr>
              <w:rPr>
                <w:rFonts w:hint="eastAsia"/>
              </w:rPr>
            </w:pPr>
            <w:r>
              <w:t>Browser</w:t>
            </w:r>
          </w:p>
        </w:tc>
        <w:tc>
          <w:tcPr>
            <w:tcW w:w="3408" w:type="dxa"/>
          </w:tcPr>
          <w:p w14:paraId="545B487A" w14:textId="77777777" w:rsidR="009E1002" w:rsidRDefault="00000000">
            <w:pPr>
              <w:rPr>
                <w:rFonts w:hint="eastAsia"/>
              </w:rPr>
            </w:pPr>
            <w:r>
              <w:t>Server/API only if needed</w:t>
            </w:r>
          </w:p>
        </w:tc>
      </w:tr>
      <w:tr w:rsidR="009E1002" w14:paraId="534E51FE" w14:textId="77777777">
        <w:tc>
          <w:tcPr>
            <w:tcW w:w="3408" w:type="dxa"/>
          </w:tcPr>
          <w:p w14:paraId="6CCEB23A" w14:textId="77777777" w:rsidR="009E1002" w:rsidRDefault="00000000">
            <w:pPr>
              <w:rPr>
                <w:rFonts w:hint="eastAsia"/>
              </w:rPr>
            </w:pPr>
            <w:r>
              <w:t>Authentication</w:t>
            </w:r>
          </w:p>
        </w:tc>
        <w:tc>
          <w:tcPr>
            <w:tcW w:w="3408" w:type="dxa"/>
          </w:tcPr>
          <w:p w14:paraId="509850B5" w14:textId="77777777" w:rsidR="009E1002" w:rsidRDefault="00000000">
            <w:pPr>
              <w:rPr>
                <w:rFonts w:hint="eastAsia"/>
              </w:rPr>
            </w:pPr>
            <w:r>
              <w:t>Not needed initially</w:t>
            </w:r>
          </w:p>
        </w:tc>
        <w:tc>
          <w:tcPr>
            <w:tcW w:w="3408" w:type="dxa"/>
          </w:tcPr>
          <w:p w14:paraId="7E5D107C" w14:textId="77777777" w:rsidR="009E1002" w:rsidRDefault="00000000">
            <w:pPr>
              <w:rPr>
                <w:rFonts w:hint="eastAsia"/>
              </w:rPr>
            </w:pPr>
            <w:r>
              <w:t>Supabase/Firebase/Auth service</w:t>
            </w:r>
          </w:p>
        </w:tc>
      </w:tr>
      <w:tr w:rsidR="009E1002" w14:paraId="5537E243" w14:textId="77777777">
        <w:tc>
          <w:tcPr>
            <w:tcW w:w="3408" w:type="dxa"/>
          </w:tcPr>
          <w:p w14:paraId="7EAC5B4E" w14:textId="77777777" w:rsidR="009E1002" w:rsidRDefault="00000000">
            <w:pPr>
              <w:rPr>
                <w:rFonts w:hint="eastAsia"/>
              </w:rPr>
            </w:pPr>
            <w:r>
              <w:t>Payments</w:t>
            </w:r>
          </w:p>
        </w:tc>
        <w:tc>
          <w:tcPr>
            <w:tcW w:w="3408" w:type="dxa"/>
          </w:tcPr>
          <w:p w14:paraId="3537BDF7" w14:textId="77777777" w:rsidR="009E1002" w:rsidRDefault="00000000">
            <w:pPr>
              <w:rPr>
                <w:rFonts w:hint="eastAsia"/>
              </w:rPr>
            </w:pPr>
            <w:r>
              <w:t>Not supported natively</w:t>
            </w:r>
          </w:p>
        </w:tc>
        <w:tc>
          <w:tcPr>
            <w:tcW w:w="3408" w:type="dxa"/>
          </w:tcPr>
          <w:p w14:paraId="367F85AC" w14:textId="77777777" w:rsidR="009E1002" w:rsidRDefault="00000000">
            <w:pPr>
              <w:rPr>
                <w:rFonts w:hint="eastAsia"/>
              </w:rPr>
            </w:pPr>
            <w:r>
              <w:t>Razorpay/Stripe</w:t>
            </w:r>
          </w:p>
        </w:tc>
      </w:tr>
      <w:tr w:rsidR="009E1002" w14:paraId="1CAF9F4B" w14:textId="77777777">
        <w:tc>
          <w:tcPr>
            <w:tcW w:w="3408" w:type="dxa"/>
          </w:tcPr>
          <w:p w14:paraId="5BF008D1" w14:textId="77777777" w:rsidR="009E1002" w:rsidRDefault="00000000">
            <w:pPr>
              <w:rPr>
                <w:rFonts w:hint="eastAsia"/>
              </w:rPr>
            </w:pPr>
            <w:r>
              <w:t>Cloud image storage</w:t>
            </w:r>
          </w:p>
        </w:tc>
        <w:tc>
          <w:tcPr>
            <w:tcW w:w="3408" w:type="dxa"/>
          </w:tcPr>
          <w:p w14:paraId="228F2A05" w14:textId="77777777" w:rsidR="009E1002" w:rsidRDefault="00000000">
            <w:pPr>
              <w:rPr>
                <w:rFonts w:hint="eastAsia"/>
              </w:rPr>
            </w:pPr>
            <w:r>
              <w:t>Not recommended initially</w:t>
            </w:r>
          </w:p>
        </w:tc>
        <w:tc>
          <w:tcPr>
            <w:tcW w:w="3408" w:type="dxa"/>
          </w:tcPr>
          <w:p w14:paraId="694BD177" w14:textId="77777777" w:rsidR="009E1002" w:rsidRDefault="00000000">
            <w:pPr>
              <w:rPr>
                <w:rFonts w:hint="eastAsia"/>
              </w:rPr>
            </w:pPr>
            <w:r>
              <w:t>Object storage if required</w:t>
            </w:r>
          </w:p>
        </w:tc>
      </w:tr>
      <w:tr w:rsidR="009E1002" w14:paraId="0BC22443" w14:textId="77777777">
        <w:tc>
          <w:tcPr>
            <w:tcW w:w="3408" w:type="dxa"/>
          </w:tcPr>
          <w:p w14:paraId="187ECAA7" w14:textId="77777777" w:rsidR="009E1002" w:rsidRDefault="00000000">
            <w:pPr>
              <w:rPr>
                <w:rFonts w:hint="eastAsia"/>
              </w:rPr>
            </w:pPr>
            <w:r>
              <w:t>Advanced AI</w:t>
            </w:r>
          </w:p>
        </w:tc>
        <w:tc>
          <w:tcPr>
            <w:tcW w:w="3408" w:type="dxa"/>
          </w:tcPr>
          <w:p w14:paraId="53312A4E" w14:textId="77777777" w:rsidR="009E1002" w:rsidRDefault="00000000">
            <w:pPr>
              <w:rPr>
                <w:rFonts w:hint="eastAsia"/>
              </w:rPr>
            </w:pPr>
            <w:r>
              <w:t>Not appropriate for core processing</w:t>
            </w:r>
          </w:p>
        </w:tc>
        <w:tc>
          <w:tcPr>
            <w:tcW w:w="3408" w:type="dxa"/>
          </w:tcPr>
          <w:p w14:paraId="2030D0AC" w14:textId="77777777" w:rsidR="009E1002" w:rsidRDefault="00000000">
            <w:pPr>
              <w:rPr>
                <w:rFonts w:hint="eastAsia"/>
              </w:rPr>
            </w:pPr>
            <w:r>
              <w:t>External AI/API service</w:t>
            </w:r>
          </w:p>
        </w:tc>
      </w:tr>
    </w:tbl>
    <w:p w14:paraId="31F5E6A6" w14:textId="77777777" w:rsidR="009E1002" w:rsidRDefault="00000000">
      <w:pPr>
        <w:pStyle w:val="Heading1"/>
      </w:pPr>
      <w:r>
        <w:t>15. Cost Estimate</w:t>
      </w:r>
    </w:p>
    <w:tbl>
      <w:tblPr>
        <w:tblStyle w:val="TableGrid"/>
        <w:tblW w:w="0" w:type="auto"/>
        <w:tblLook w:val="04A0" w:firstRow="1" w:lastRow="0" w:firstColumn="1" w:lastColumn="0" w:noHBand="0" w:noVBand="1"/>
      </w:tblPr>
      <w:tblGrid>
        <w:gridCol w:w="3408"/>
        <w:gridCol w:w="3408"/>
        <w:gridCol w:w="3408"/>
      </w:tblGrid>
      <w:tr w:rsidR="009E1002" w14:paraId="3EB9920F" w14:textId="77777777">
        <w:tc>
          <w:tcPr>
            <w:tcW w:w="3408" w:type="dxa"/>
          </w:tcPr>
          <w:p w14:paraId="419E2CA5" w14:textId="77777777" w:rsidR="009E1002" w:rsidRDefault="00000000">
            <w:pPr>
              <w:rPr>
                <w:rFonts w:hint="eastAsia"/>
              </w:rPr>
            </w:pPr>
            <w:r>
              <w:t>Item</w:t>
            </w:r>
          </w:p>
        </w:tc>
        <w:tc>
          <w:tcPr>
            <w:tcW w:w="3408" w:type="dxa"/>
          </w:tcPr>
          <w:p w14:paraId="6C239493" w14:textId="77777777" w:rsidR="009E1002" w:rsidRDefault="00000000">
            <w:pPr>
              <w:rPr>
                <w:rFonts w:hint="eastAsia"/>
              </w:rPr>
            </w:pPr>
            <w:r>
              <w:t>Initial cost</w:t>
            </w:r>
          </w:p>
        </w:tc>
        <w:tc>
          <w:tcPr>
            <w:tcW w:w="3408" w:type="dxa"/>
          </w:tcPr>
          <w:p w14:paraId="2C07B50E" w14:textId="77777777" w:rsidR="009E1002" w:rsidRDefault="00000000">
            <w:pPr>
              <w:rPr>
                <w:rFonts w:hint="eastAsia"/>
              </w:rPr>
            </w:pPr>
            <w:r>
              <w:t>Notes</w:t>
            </w:r>
          </w:p>
        </w:tc>
      </w:tr>
      <w:tr w:rsidR="009E1002" w14:paraId="057B2B46" w14:textId="77777777">
        <w:tc>
          <w:tcPr>
            <w:tcW w:w="3408" w:type="dxa"/>
          </w:tcPr>
          <w:p w14:paraId="70251739" w14:textId="77777777" w:rsidR="009E1002" w:rsidRDefault="00000000">
            <w:pPr>
              <w:rPr>
                <w:rFonts w:hint="eastAsia"/>
              </w:rPr>
            </w:pPr>
            <w:r>
              <w:t>GitHub</w:t>
            </w:r>
          </w:p>
        </w:tc>
        <w:tc>
          <w:tcPr>
            <w:tcW w:w="3408" w:type="dxa"/>
          </w:tcPr>
          <w:p w14:paraId="59F8D460" w14:textId="77777777" w:rsidR="009E1002" w:rsidRDefault="00000000">
            <w:pPr>
              <w:rPr>
                <w:rFonts w:hint="eastAsia"/>
              </w:rPr>
            </w:pPr>
            <w:r>
              <w:t>₹0</w:t>
            </w:r>
          </w:p>
        </w:tc>
        <w:tc>
          <w:tcPr>
            <w:tcW w:w="3408" w:type="dxa"/>
          </w:tcPr>
          <w:p w14:paraId="39F84BA7" w14:textId="77777777" w:rsidR="009E1002" w:rsidRDefault="00000000">
            <w:pPr>
              <w:rPr>
                <w:rFonts w:hint="eastAsia"/>
              </w:rPr>
            </w:pPr>
            <w:r>
              <w:t>Free tier can support the initial project.</w:t>
            </w:r>
          </w:p>
        </w:tc>
      </w:tr>
      <w:tr w:rsidR="009E1002" w14:paraId="156A6AC4" w14:textId="77777777">
        <w:tc>
          <w:tcPr>
            <w:tcW w:w="3408" w:type="dxa"/>
          </w:tcPr>
          <w:p w14:paraId="6137DB98" w14:textId="77777777" w:rsidR="009E1002" w:rsidRDefault="00000000">
            <w:pPr>
              <w:rPr>
                <w:rFonts w:hint="eastAsia"/>
              </w:rPr>
            </w:pPr>
            <w:r>
              <w:t>GitHub Pages</w:t>
            </w:r>
          </w:p>
        </w:tc>
        <w:tc>
          <w:tcPr>
            <w:tcW w:w="3408" w:type="dxa"/>
          </w:tcPr>
          <w:p w14:paraId="36F034C7" w14:textId="77777777" w:rsidR="009E1002" w:rsidRDefault="00000000">
            <w:pPr>
              <w:rPr>
                <w:rFonts w:hint="eastAsia"/>
              </w:rPr>
            </w:pPr>
            <w:r>
              <w:t>₹0</w:t>
            </w:r>
          </w:p>
        </w:tc>
        <w:tc>
          <w:tcPr>
            <w:tcW w:w="3408" w:type="dxa"/>
          </w:tcPr>
          <w:p w14:paraId="382598F9" w14:textId="77777777" w:rsidR="009E1002" w:rsidRDefault="00000000">
            <w:pPr>
              <w:rPr>
                <w:rFonts w:hint="eastAsia"/>
              </w:rPr>
            </w:pPr>
            <w:r>
              <w:t>Suitable for static hosting.</w:t>
            </w:r>
          </w:p>
        </w:tc>
      </w:tr>
      <w:tr w:rsidR="009E1002" w14:paraId="663A3370" w14:textId="77777777">
        <w:tc>
          <w:tcPr>
            <w:tcW w:w="3408" w:type="dxa"/>
          </w:tcPr>
          <w:p w14:paraId="2E8EA0AB" w14:textId="77777777" w:rsidR="009E1002" w:rsidRDefault="00000000">
            <w:pPr>
              <w:rPr>
                <w:rFonts w:hint="eastAsia"/>
              </w:rPr>
            </w:pPr>
            <w:r>
              <w:t>Browser image processing</w:t>
            </w:r>
          </w:p>
        </w:tc>
        <w:tc>
          <w:tcPr>
            <w:tcW w:w="3408" w:type="dxa"/>
          </w:tcPr>
          <w:p w14:paraId="30B69431" w14:textId="77777777" w:rsidR="009E1002" w:rsidRDefault="00000000">
            <w:pPr>
              <w:rPr>
                <w:rFonts w:hint="eastAsia"/>
              </w:rPr>
            </w:pPr>
            <w:r>
              <w:t>₹0</w:t>
            </w:r>
          </w:p>
        </w:tc>
        <w:tc>
          <w:tcPr>
            <w:tcW w:w="3408" w:type="dxa"/>
          </w:tcPr>
          <w:p w14:paraId="675FEDFF" w14:textId="77777777" w:rsidR="009E1002" w:rsidRDefault="00000000">
            <w:pPr>
              <w:rPr>
                <w:rFonts w:hint="eastAsia"/>
              </w:rPr>
            </w:pPr>
            <w:r>
              <w:t>Runs on user's device.</w:t>
            </w:r>
          </w:p>
        </w:tc>
      </w:tr>
      <w:tr w:rsidR="009E1002" w14:paraId="4A502560" w14:textId="77777777">
        <w:tc>
          <w:tcPr>
            <w:tcW w:w="3408" w:type="dxa"/>
          </w:tcPr>
          <w:p w14:paraId="61D44DCA" w14:textId="77777777" w:rsidR="009E1002" w:rsidRDefault="00000000">
            <w:pPr>
              <w:rPr>
                <w:rFonts w:hint="eastAsia"/>
              </w:rPr>
            </w:pPr>
            <w:r>
              <w:t>Database</w:t>
            </w:r>
          </w:p>
        </w:tc>
        <w:tc>
          <w:tcPr>
            <w:tcW w:w="3408" w:type="dxa"/>
          </w:tcPr>
          <w:p w14:paraId="28B9331F" w14:textId="77777777" w:rsidR="009E1002" w:rsidRDefault="00000000">
            <w:pPr>
              <w:rPr>
                <w:rFonts w:hint="eastAsia"/>
              </w:rPr>
            </w:pPr>
            <w:r>
              <w:t>₹0 initially</w:t>
            </w:r>
          </w:p>
        </w:tc>
        <w:tc>
          <w:tcPr>
            <w:tcW w:w="3408" w:type="dxa"/>
          </w:tcPr>
          <w:p w14:paraId="63EB05F3" w14:textId="77777777" w:rsidR="009E1002" w:rsidRDefault="00000000">
            <w:pPr>
              <w:rPr>
                <w:rFonts w:hint="eastAsia"/>
              </w:rPr>
            </w:pPr>
            <w:r>
              <w:t>Use JSON files first.</w:t>
            </w:r>
          </w:p>
        </w:tc>
      </w:tr>
      <w:tr w:rsidR="009E1002" w14:paraId="2550ED01" w14:textId="77777777">
        <w:tc>
          <w:tcPr>
            <w:tcW w:w="3408" w:type="dxa"/>
          </w:tcPr>
          <w:p w14:paraId="7FB6B581" w14:textId="77777777" w:rsidR="009E1002" w:rsidRDefault="00000000">
            <w:pPr>
              <w:rPr>
                <w:rFonts w:hint="eastAsia"/>
              </w:rPr>
            </w:pPr>
            <w:r>
              <w:t>SSL/HTTPS</w:t>
            </w:r>
          </w:p>
        </w:tc>
        <w:tc>
          <w:tcPr>
            <w:tcW w:w="3408" w:type="dxa"/>
          </w:tcPr>
          <w:p w14:paraId="1F5E09B4" w14:textId="77777777" w:rsidR="009E1002" w:rsidRDefault="00000000">
            <w:pPr>
              <w:rPr>
                <w:rFonts w:hint="eastAsia"/>
              </w:rPr>
            </w:pPr>
            <w:r>
              <w:t>₹0</w:t>
            </w:r>
          </w:p>
        </w:tc>
        <w:tc>
          <w:tcPr>
            <w:tcW w:w="3408" w:type="dxa"/>
          </w:tcPr>
          <w:p w14:paraId="75A71155" w14:textId="77777777" w:rsidR="009E1002" w:rsidRDefault="00000000">
            <w:pPr>
              <w:rPr>
                <w:rFonts w:hint="eastAsia"/>
              </w:rPr>
            </w:pPr>
            <w:r>
              <w:t>Provided with GitHub Pages.</w:t>
            </w:r>
          </w:p>
        </w:tc>
      </w:tr>
      <w:tr w:rsidR="009E1002" w14:paraId="73CB4CA3" w14:textId="77777777">
        <w:tc>
          <w:tcPr>
            <w:tcW w:w="3408" w:type="dxa"/>
          </w:tcPr>
          <w:p w14:paraId="2CA11469" w14:textId="77777777" w:rsidR="009E1002" w:rsidRDefault="00000000">
            <w:pPr>
              <w:rPr>
                <w:rFonts w:hint="eastAsia"/>
              </w:rPr>
            </w:pPr>
            <w:r>
              <w:t>Domain</w:t>
            </w:r>
          </w:p>
        </w:tc>
        <w:tc>
          <w:tcPr>
            <w:tcW w:w="3408" w:type="dxa"/>
          </w:tcPr>
          <w:p w14:paraId="3A98B9D7" w14:textId="77777777" w:rsidR="009E1002" w:rsidRDefault="00000000">
            <w:pPr>
              <w:rPr>
                <w:rFonts w:hint="eastAsia"/>
              </w:rPr>
            </w:pPr>
            <w:r>
              <w:t>Approx. ₹800–₹1,500/year</w:t>
            </w:r>
          </w:p>
        </w:tc>
        <w:tc>
          <w:tcPr>
            <w:tcW w:w="3408" w:type="dxa"/>
          </w:tcPr>
          <w:p w14:paraId="101E41B4" w14:textId="77777777" w:rsidR="009E1002" w:rsidRDefault="00000000">
            <w:pPr>
              <w:rPr>
                <w:rFonts w:hint="eastAsia"/>
              </w:rPr>
            </w:pPr>
            <w:r>
              <w:t>Depends on domain extension/registrar.</w:t>
            </w:r>
          </w:p>
        </w:tc>
      </w:tr>
      <w:tr w:rsidR="009E1002" w14:paraId="5249797C" w14:textId="77777777">
        <w:tc>
          <w:tcPr>
            <w:tcW w:w="3408" w:type="dxa"/>
          </w:tcPr>
          <w:p w14:paraId="5947F689" w14:textId="77777777" w:rsidR="009E1002" w:rsidRDefault="00000000">
            <w:pPr>
              <w:rPr>
                <w:rFonts w:hint="eastAsia"/>
              </w:rPr>
            </w:pPr>
            <w:r>
              <w:t>Advanced backend</w:t>
            </w:r>
          </w:p>
        </w:tc>
        <w:tc>
          <w:tcPr>
            <w:tcW w:w="3408" w:type="dxa"/>
          </w:tcPr>
          <w:p w14:paraId="38C9C035" w14:textId="77777777" w:rsidR="009E1002" w:rsidRDefault="00000000">
            <w:pPr>
              <w:rPr>
                <w:rFonts w:hint="eastAsia"/>
              </w:rPr>
            </w:pPr>
            <w:r>
              <w:t>Later</w:t>
            </w:r>
          </w:p>
        </w:tc>
        <w:tc>
          <w:tcPr>
            <w:tcW w:w="3408" w:type="dxa"/>
          </w:tcPr>
          <w:p w14:paraId="2EDF944F" w14:textId="77777777" w:rsidR="009E1002" w:rsidRDefault="00000000">
            <w:pPr>
              <w:rPr>
                <w:rFonts w:hint="eastAsia"/>
              </w:rPr>
            </w:pPr>
            <w:r>
              <w:t>Only when required.</w:t>
            </w:r>
          </w:p>
        </w:tc>
      </w:tr>
    </w:tbl>
    <w:p w14:paraId="67C65B44" w14:textId="77777777" w:rsidR="009E1002" w:rsidRDefault="00000000">
      <w:pPr>
        <w:pStyle w:val="Heading1"/>
      </w:pPr>
      <w:r>
        <w:t>16. Product Roadmap</w:t>
      </w:r>
    </w:p>
    <w:tbl>
      <w:tblPr>
        <w:tblStyle w:val="TableGrid"/>
        <w:tblW w:w="0" w:type="auto"/>
        <w:tblLook w:val="04A0" w:firstRow="1" w:lastRow="0" w:firstColumn="1" w:lastColumn="0" w:noHBand="0" w:noVBand="1"/>
      </w:tblPr>
      <w:tblGrid>
        <w:gridCol w:w="5112"/>
        <w:gridCol w:w="5112"/>
      </w:tblGrid>
      <w:tr w:rsidR="009E1002" w14:paraId="57E77FB7" w14:textId="77777777">
        <w:tc>
          <w:tcPr>
            <w:tcW w:w="5112" w:type="dxa"/>
          </w:tcPr>
          <w:p w14:paraId="3FA83C02" w14:textId="77777777" w:rsidR="009E1002" w:rsidRDefault="00000000">
            <w:pPr>
              <w:rPr>
                <w:rFonts w:hint="eastAsia"/>
              </w:rPr>
            </w:pPr>
            <w:r>
              <w:t>Version</w:t>
            </w:r>
          </w:p>
        </w:tc>
        <w:tc>
          <w:tcPr>
            <w:tcW w:w="5112" w:type="dxa"/>
          </w:tcPr>
          <w:p w14:paraId="3412FFAE" w14:textId="77777777" w:rsidR="009E1002" w:rsidRDefault="00000000">
            <w:pPr>
              <w:rPr>
                <w:rFonts w:hint="eastAsia"/>
              </w:rPr>
            </w:pPr>
            <w:r>
              <w:t>Scope</w:t>
            </w:r>
          </w:p>
        </w:tc>
      </w:tr>
      <w:tr w:rsidR="009E1002" w14:paraId="7DF7E7A6" w14:textId="77777777">
        <w:tc>
          <w:tcPr>
            <w:tcW w:w="5112" w:type="dxa"/>
          </w:tcPr>
          <w:p w14:paraId="671B7096" w14:textId="77777777" w:rsidR="009E1002" w:rsidRDefault="00000000">
            <w:pPr>
              <w:rPr>
                <w:rFonts w:hint="eastAsia"/>
              </w:rPr>
            </w:pPr>
            <w:r>
              <w:t>Version 1</w:t>
            </w:r>
          </w:p>
        </w:tc>
        <w:tc>
          <w:tcPr>
            <w:tcW w:w="5112" w:type="dxa"/>
          </w:tcPr>
          <w:p w14:paraId="22BB13EB" w14:textId="77777777" w:rsidR="009E1002" w:rsidRDefault="00000000">
            <w:pPr>
              <w:rPr>
                <w:rFonts w:hint="eastAsia"/>
              </w:rPr>
            </w:pPr>
            <w:r>
              <w:t>Photo + Signature resize, crop, compression and validation.</w:t>
            </w:r>
          </w:p>
        </w:tc>
      </w:tr>
      <w:tr w:rsidR="009E1002" w14:paraId="4992E7B7" w14:textId="77777777">
        <w:tc>
          <w:tcPr>
            <w:tcW w:w="5112" w:type="dxa"/>
          </w:tcPr>
          <w:p w14:paraId="2A7EBDDF" w14:textId="77777777" w:rsidR="009E1002" w:rsidRDefault="00000000">
            <w:pPr>
              <w:rPr>
                <w:rFonts w:hint="eastAsia"/>
              </w:rPr>
            </w:pPr>
            <w:r>
              <w:t>Version 2</w:t>
            </w:r>
          </w:p>
        </w:tc>
        <w:tc>
          <w:tcPr>
            <w:tcW w:w="5112" w:type="dxa"/>
          </w:tcPr>
          <w:p w14:paraId="5B46E382" w14:textId="77777777" w:rsidR="009E1002" w:rsidRDefault="00000000">
            <w:pPr>
              <w:rPr>
                <w:rFonts w:hint="eastAsia"/>
              </w:rPr>
            </w:pPr>
            <w:r>
              <w:t>Exam-specific presets and official-source database.</w:t>
            </w:r>
          </w:p>
        </w:tc>
      </w:tr>
      <w:tr w:rsidR="009E1002" w14:paraId="347B1AC1" w14:textId="77777777">
        <w:tc>
          <w:tcPr>
            <w:tcW w:w="5112" w:type="dxa"/>
          </w:tcPr>
          <w:p w14:paraId="23D02A21" w14:textId="77777777" w:rsidR="009E1002" w:rsidRDefault="00000000">
            <w:pPr>
              <w:rPr>
                <w:rFonts w:hint="eastAsia"/>
              </w:rPr>
            </w:pPr>
            <w:r>
              <w:t>Version 3</w:t>
            </w:r>
          </w:p>
        </w:tc>
        <w:tc>
          <w:tcPr>
            <w:tcW w:w="5112" w:type="dxa"/>
          </w:tcPr>
          <w:p w14:paraId="03ECF4E1" w14:textId="77777777" w:rsidR="009E1002" w:rsidRDefault="00000000">
            <w:pPr>
              <w:rPr>
                <w:rFonts w:hint="eastAsia"/>
              </w:rPr>
            </w:pPr>
            <w:r>
              <w:t>Thumb impression, handwritten declaration and PDF tools.</w:t>
            </w:r>
          </w:p>
        </w:tc>
      </w:tr>
      <w:tr w:rsidR="009E1002" w14:paraId="1AB4BEFA" w14:textId="77777777">
        <w:tc>
          <w:tcPr>
            <w:tcW w:w="5112" w:type="dxa"/>
          </w:tcPr>
          <w:p w14:paraId="71BE2EBC" w14:textId="77777777" w:rsidR="009E1002" w:rsidRDefault="00000000">
            <w:pPr>
              <w:rPr>
                <w:rFonts w:hint="eastAsia"/>
              </w:rPr>
            </w:pPr>
            <w:r>
              <w:t>Version 4</w:t>
            </w:r>
          </w:p>
        </w:tc>
        <w:tc>
          <w:tcPr>
            <w:tcW w:w="5112" w:type="dxa"/>
          </w:tcPr>
          <w:p w14:paraId="2813CD39" w14:textId="77777777" w:rsidR="009E1002" w:rsidRDefault="00000000">
            <w:pPr>
              <w:rPr>
                <w:rFonts w:hint="eastAsia"/>
              </w:rPr>
            </w:pPr>
            <w:r>
              <w:t>Exam application checklist and notification-linked requirements.</w:t>
            </w:r>
          </w:p>
        </w:tc>
      </w:tr>
      <w:tr w:rsidR="009E1002" w14:paraId="118F1C9C" w14:textId="77777777">
        <w:tc>
          <w:tcPr>
            <w:tcW w:w="5112" w:type="dxa"/>
          </w:tcPr>
          <w:p w14:paraId="230F4A4C" w14:textId="77777777" w:rsidR="009E1002" w:rsidRDefault="00000000">
            <w:pPr>
              <w:rPr>
                <w:rFonts w:hint="eastAsia"/>
              </w:rPr>
            </w:pPr>
            <w:r>
              <w:t>Version 5</w:t>
            </w:r>
          </w:p>
        </w:tc>
        <w:tc>
          <w:tcPr>
            <w:tcW w:w="5112" w:type="dxa"/>
          </w:tcPr>
          <w:p w14:paraId="1CA21868" w14:textId="77777777" w:rsidR="009E1002" w:rsidRDefault="00000000">
            <w:pPr>
              <w:rPr>
                <w:rFonts w:hint="eastAsia"/>
              </w:rPr>
            </w:pPr>
            <w:r>
              <w:t>Android app and advanced document tools.</w:t>
            </w:r>
          </w:p>
        </w:tc>
      </w:tr>
      <w:tr w:rsidR="009E1002" w14:paraId="3C282BE6" w14:textId="77777777">
        <w:tc>
          <w:tcPr>
            <w:tcW w:w="5112" w:type="dxa"/>
          </w:tcPr>
          <w:p w14:paraId="3A494372" w14:textId="77777777" w:rsidR="009E1002" w:rsidRDefault="00000000">
            <w:pPr>
              <w:rPr>
                <w:rFonts w:hint="eastAsia"/>
              </w:rPr>
            </w:pPr>
            <w:r>
              <w:t>Version 6</w:t>
            </w:r>
          </w:p>
        </w:tc>
        <w:tc>
          <w:tcPr>
            <w:tcW w:w="5112" w:type="dxa"/>
          </w:tcPr>
          <w:p w14:paraId="27AD3DCA" w14:textId="77777777" w:rsidR="009E1002" w:rsidRDefault="00000000">
            <w:pPr>
              <w:rPr>
                <w:rFonts w:hint="eastAsia"/>
              </w:rPr>
            </w:pPr>
            <w:r>
              <w:t>Optional accounts, premium tools, analytics and payment integration.</w:t>
            </w:r>
          </w:p>
        </w:tc>
      </w:tr>
    </w:tbl>
    <w:p w14:paraId="6C28F543" w14:textId="77777777" w:rsidR="009E1002" w:rsidRDefault="00000000">
      <w:pPr>
        <w:pStyle w:val="Heading1"/>
      </w:pPr>
      <w:r>
        <w:t>17. Suggested Long-Term Product</w:t>
      </w:r>
    </w:p>
    <w:p w14:paraId="7A55FBF4" w14:textId="77777777" w:rsidR="009E1002" w:rsidRDefault="00000000">
      <w:pPr>
        <w:rPr>
          <w:rFonts w:hint="eastAsia"/>
        </w:rPr>
      </w:pPr>
      <w:r>
        <w:t>Rather than positioning the service only as an image resizer, the long-term product can become a Competitive Exam Application Toolkit:</w:t>
      </w:r>
    </w:p>
    <w:p w14:paraId="4FAFC024" w14:textId="77777777" w:rsidR="009E1002" w:rsidRDefault="00000000">
      <w:pPr>
        <w:pStyle w:val="ListBullet"/>
        <w:rPr>
          <w:rFonts w:hint="eastAsia"/>
        </w:rPr>
      </w:pPr>
      <w:r>
        <w:t>Photo Resizer</w:t>
      </w:r>
    </w:p>
    <w:p w14:paraId="246B12B3" w14:textId="77777777" w:rsidR="009E1002" w:rsidRDefault="00000000">
      <w:pPr>
        <w:pStyle w:val="ListBullet"/>
        <w:rPr>
          <w:rFonts w:hint="eastAsia"/>
        </w:rPr>
      </w:pPr>
      <w:r>
        <w:t>Signature Resizer</w:t>
      </w:r>
    </w:p>
    <w:p w14:paraId="3AB92CE7" w14:textId="77777777" w:rsidR="009E1002" w:rsidRDefault="00000000">
      <w:pPr>
        <w:pStyle w:val="ListBullet"/>
        <w:rPr>
          <w:rFonts w:hint="eastAsia"/>
        </w:rPr>
      </w:pPr>
      <w:r>
        <w:t>Thumb Impression Resizer</w:t>
      </w:r>
    </w:p>
    <w:p w14:paraId="6CFC6585" w14:textId="77777777" w:rsidR="009E1002" w:rsidRDefault="00000000">
      <w:pPr>
        <w:pStyle w:val="ListBullet"/>
        <w:rPr>
          <w:rFonts w:hint="eastAsia"/>
        </w:rPr>
      </w:pPr>
      <w:r>
        <w:t>Handwritten Declaration Resizer</w:t>
      </w:r>
    </w:p>
    <w:p w14:paraId="29CF83B9" w14:textId="77777777" w:rsidR="009E1002" w:rsidRDefault="00000000">
      <w:pPr>
        <w:pStyle w:val="ListBullet"/>
        <w:rPr>
          <w:rFonts w:hint="eastAsia"/>
        </w:rPr>
      </w:pPr>
      <w:r>
        <w:t>PDF Compressor</w:t>
      </w:r>
    </w:p>
    <w:p w14:paraId="18FD12F9" w14:textId="77777777" w:rsidR="009E1002" w:rsidRDefault="00000000">
      <w:pPr>
        <w:pStyle w:val="ListBullet"/>
        <w:rPr>
          <w:rFonts w:hint="eastAsia"/>
        </w:rPr>
      </w:pPr>
      <w:r>
        <w:t>Image-to-PDF Converter</w:t>
      </w:r>
    </w:p>
    <w:p w14:paraId="3FCD87DD" w14:textId="77777777" w:rsidR="009E1002" w:rsidRDefault="00000000">
      <w:pPr>
        <w:pStyle w:val="ListBullet"/>
        <w:rPr>
          <w:rFonts w:hint="eastAsia"/>
        </w:rPr>
      </w:pPr>
      <w:r>
        <w:t>Upload Requirement Checker</w:t>
      </w:r>
    </w:p>
    <w:p w14:paraId="4AE205F9" w14:textId="77777777" w:rsidR="009E1002" w:rsidRDefault="00000000">
      <w:pPr>
        <w:pStyle w:val="ListBullet"/>
        <w:rPr>
          <w:rFonts w:hint="eastAsia"/>
        </w:rPr>
      </w:pPr>
      <w:r>
        <w:t>Exam-wise Application Checklist</w:t>
      </w:r>
    </w:p>
    <w:p w14:paraId="5C0BEF62" w14:textId="77777777" w:rsidR="009E1002" w:rsidRDefault="00000000">
      <w:pPr>
        <w:pStyle w:val="ListBullet"/>
        <w:rPr>
          <w:rFonts w:hint="eastAsia"/>
        </w:rPr>
      </w:pPr>
      <w:r>
        <w:t>Exam Notification Tracker</w:t>
      </w:r>
    </w:p>
    <w:p w14:paraId="50EB58D8" w14:textId="77777777" w:rsidR="009E1002" w:rsidRDefault="00000000">
      <w:pPr>
        <w:pStyle w:val="ListBullet"/>
        <w:rPr>
          <w:rFonts w:hint="eastAsia"/>
        </w:rPr>
      </w:pPr>
      <w:r>
        <w:t>Preparation Resources</w:t>
      </w:r>
    </w:p>
    <w:p w14:paraId="6FBC32ED" w14:textId="77777777" w:rsidR="009E1002" w:rsidRDefault="00000000">
      <w:pPr>
        <w:pStyle w:val="Heading1"/>
      </w:pPr>
      <w:r>
        <w:t>18. Recommended Technology Stack</w:t>
      </w:r>
    </w:p>
    <w:tbl>
      <w:tblPr>
        <w:tblStyle w:val="TableGrid"/>
        <w:tblW w:w="0" w:type="auto"/>
        <w:tblLook w:val="04A0" w:firstRow="1" w:lastRow="0" w:firstColumn="1" w:lastColumn="0" w:noHBand="0" w:noVBand="1"/>
      </w:tblPr>
      <w:tblGrid>
        <w:gridCol w:w="5112"/>
        <w:gridCol w:w="5112"/>
      </w:tblGrid>
      <w:tr w:rsidR="009E1002" w14:paraId="0326BC1D" w14:textId="77777777">
        <w:tc>
          <w:tcPr>
            <w:tcW w:w="5112" w:type="dxa"/>
          </w:tcPr>
          <w:p w14:paraId="21FAB3D9" w14:textId="77777777" w:rsidR="009E1002" w:rsidRDefault="00000000">
            <w:pPr>
              <w:rPr>
                <w:rFonts w:hint="eastAsia"/>
              </w:rPr>
            </w:pPr>
            <w:r>
              <w:t>Layer</w:t>
            </w:r>
          </w:p>
        </w:tc>
        <w:tc>
          <w:tcPr>
            <w:tcW w:w="5112" w:type="dxa"/>
          </w:tcPr>
          <w:p w14:paraId="29D24827" w14:textId="77777777" w:rsidR="009E1002" w:rsidRDefault="00000000">
            <w:pPr>
              <w:rPr>
                <w:rFonts w:hint="eastAsia"/>
              </w:rPr>
            </w:pPr>
            <w:r>
              <w:t>Recommendation</w:t>
            </w:r>
          </w:p>
        </w:tc>
      </w:tr>
      <w:tr w:rsidR="009E1002" w14:paraId="63F623BB" w14:textId="77777777">
        <w:tc>
          <w:tcPr>
            <w:tcW w:w="5112" w:type="dxa"/>
          </w:tcPr>
          <w:p w14:paraId="000B6401" w14:textId="77777777" w:rsidR="009E1002" w:rsidRDefault="00000000">
            <w:pPr>
              <w:rPr>
                <w:rFonts w:hint="eastAsia"/>
              </w:rPr>
            </w:pPr>
            <w:r>
              <w:t>Frontend</w:t>
            </w:r>
          </w:p>
        </w:tc>
        <w:tc>
          <w:tcPr>
            <w:tcW w:w="5112" w:type="dxa"/>
          </w:tcPr>
          <w:p w14:paraId="50082812" w14:textId="77777777" w:rsidR="009E1002" w:rsidRDefault="00000000">
            <w:pPr>
              <w:rPr>
                <w:rFonts w:hint="eastAsia"/>
              </w:rPr>
            </w:pPr>
            <w:r>
              <w:t>HTML/CSS/JavaScript initially; React/Next.js when the UI grows</w:t>
            </w:r>
          </w:p>
        </w:tc>
      </w:tr>
      <w:tr w:rsidR="009E1002" w14:paraId="1EF95FC1" w14:textId="77777777">
        <w:tc>
          <w:tcPr>
            <w:tcW w:w="5112" w:type="dxa"/>
          </w:tcPr>
          <w:p w14:paraId="74C5AD19" w14:textId="77777777" w:rsidR="009E1002" w:rsidRDefault="00000000">
            <w:pPr>
              <w:rPr>
                <w:rFonts w:hint="eastAsia"/>
              </w:rPr>
            </w:pPr>
            <w:r>
              <w:t>Image processing</w:t>
            </w:r>
          </w:p>
        </w:tc>
        <w:tc>
          <w:tcPr>
            <w:tcW w:w="5112" w:type="dxa"/>
          </w:tcPr>
          <w:p w14:paraId="5E8E9510" w14:textId="77777777" w:rsidR="009E1002" w:rsidRDefault="00000000">
            <w:pPr>
              <w:rPr>
                <w:rFonts w:hint="eastAsia"/>
              </w:rPr>
            </w:pPr>
            <w:r>
              <w:t>HTML5 Canvas and JavaScript; Web Workers/WebAssembly if performance requires</w:t>
            </w:r>
          </w:p>
        </w:tc>
      </w:tr>
      <w:tr w:rsidR="009E1002" w14:paraId="1A9FD46E" w14:textId="77777777">
        <w:tc>
          <w:tcPr>
            <w:tcW w:w="5112" w:type="dxa"/>
          </w:tcPr>
          <w:p w14:paraId="5FDB39E4" w14:textId="77777777" w:rsidR="009E1002" w:rsidRDefault="00000000">
            <w:pPr>
              <w:rPr>
                <w:rFonts w:hint="eastAsia"/>
              </w:rPr>
            </w:pPr>
            <w:r>
              <w:t>Data</w:t>
            </w:r>
          </w:p>
        </w:tc>
        <w:tc>
          <w:tcPr>
            <w:tcW w:w="5112" w:type="dxa"/>
          </w:tcPr>
          <w:p w14:paraId="7848C44E" w14:textId="77777777" w:rsidR="009E1002" w:rsidRDefault="00000000">
            <w:pPr>
              <w:rPr>
                <w:rFonts w:hint="eastAsia"/>
              </w:rPr>
            </w:pPr>
            <w:r>
              <w:t>JSON initially; PostgreSQL/Supabase later</w:t>
            </w:r>
          </w:p>
        </w:tc>
      </w:tr>
      <w:tr w:rsidR="009E1002" w14:paraId="567F26B3" w14:textId="77777777">
        <w:tc>
          <w:tcPr>
            <w:tcW w:w="5112" w:type="dxa"/>
          </w:tcPr>
          <w:p w14:paraId="00A54F9D" w14:textId="77777777" w:rsidR="009E1002" w:rsidRDefault="00000000">
            <w:pPr>
              <w:rPr>
                <w:rFonts w:hint="eastAsia"/>
              </w:rPr>
            </w:pPr>
            <w:r>
              <w:t>Hosting</w:t>
            </w:r>
          </w:p>
        </w:tc>
        <w:tc>
          <w:tcPr>
            <w:tcW w:w="5112" w:type="dxa"/>
          </w:tcPr>
          <w:p w14:paraId="60EBF0BB" w14:textId="77777777" w:rsidR="009E1002" w:rsidRDefault="00000000">
            <w:pPr>
              <w:rPr>
                <w:rFonts w:hint="eastAsia"/>
              </w:rPr>
            </w:pPr>
            <w:r>
              <w:t>GitHub Pages initially</w:t>
            </w:r>
          </w:p>
        </w:tc>
      </w:tr>
      <w:tr w:rsidR="009E1002" w14:paraId="6C7A61C8" w14:textId="77777777">
        <w:tc>
          <w:tcPr>
            <w:tcW w:w="5112" w:type="dxa"/>
          </w:tcPr>
          <w:p w14:paraId="66FC947D" w14:textId="77777777" w:rsidR="009E1002" w:rsidRDefault="00000000">
            <w:pPr>
              <w:rPr>
                <w:rFonts w:hint="eastAsia"/>
              </w:rPr>
            </w:pPr>
            <w:r>
              <w:t>Version control</w:t>
            </w:r>
          </w:p>
        </w:tc>
        <w:tc>
          <w:tcPr>
            <w:tcW w:w="5112" w:type="dxa"/>
          </w:tcPr>
          <w:p w14:paraId="02D97C18" w14:textId="77777777" w:rsidR="009E1002" w:rsidRDefault="00000000">
            <w:pPr>
              <w:rPr>
                <w:rFonts w:hint="eastAsia"/>
              </w:rPr>
            </w:pPr>
            <w:r>
              <w:t>GitHub</w:t>
            </w:r>
          </w:p>
        </w:tc>
      </w:tr>
      <w:tr w:rsidR="009E1002" w14:paraId="3C4B76B3" w14:textId="77777777">
        <w:tc>
          <w:tcPr>
            <w:tcW w:w="5112" w:type="dxa"/>
          </w:tcPr>
          <w:p w14:paraId="2E063749" w14:textId="77777777" w:rsidR="009E1002" w:rsidRDefault="00000000">
            <w:pPr>
              <w:rPr>
                <w:rFonts w:hint="eastAsia"/>
              </w:rPr>
            </w:pPr>
            <w:r>
              <w:t>Automation</w:t>
            </w:r>
          </w:p>
        </w:tc>
        <w:tc>
          <w:tcPr>
            <w:tcW w:w="5112" w:type="dxa"/>
          </w:tcPr>
          <w:p w14:paraId="3F83BF37" w14:textId="77777777" w:rsidR="009E1002" w:rsidRDefault="00000000">
            <w:pPr>
              <w:rPr>
                <w:rFonts w:hint="eastAsia"/>
              </w:rPr>
            </w:pPr>
            <w:r>
              <w:t>GitHub Actions</w:t>
            </w:r>
          </w:p>
        </w:tc>
      </w:tr>
      <w:tr w:rsidR="009E1002" w14:paraId="594B768C" w14:textId="77777777">
        <w:tc>
          <w:tcPr>
            <w:tcW w:w="5112" w:type="dxa"/>
          </w:tcPr>
          <w:p w14:paraId="36158313" w14:textId="77777777" w:rsidR="009E1002" w:rsidRDefault="00000000">
            <w:pPr>
              <w:rPr>
                <w:rFonts w:hint="eastAsia"/>
              </w:rPr>
            </w:pPr>
            <w:r>
              <w:t>Domain</w:t>
            </w:r>
          </w:p>
        </w:tc>
        <w:tc>
          <w:tcPr>
            <w:tcW w:w="5112" w:type="dxa"/>
          </w:tcPr>
          <w:p w14:paraId="725245C4" w14:textId="77777777" w:rsidR="009E1002" w:rsidRDefault="00000000">
            <w:pPr>
              <w:rPr>
                <w:rFonts w:hint="eastAsia"/>
              </w:rPr>
            </w:pPr>
            <w:r>
              <w:t>Any suitable registrar</w:t>
            </w:r>
          </w:p>
        </w:tc>
      </w:tr>
      <w:tr w:rsidR="009E1002" w14:paraId="06E7C827" w14:textId="77777777">
        <w:tc>
          <w:tcPr>
            <w:tcW w:w="5112" w:type="dxa"/>
          </w:tcPr>
          <w:p w14:paraId="3F0FCCEC" w14:textId="77777777" w:rsidR="009E1002" w:rsidRDefault="00000000">
            <w:pPr>
              <w:rPr>
                <w:rFonts w:hint="eastAsia"/>
              </w:rPr>
            </w:pPr>
            <w:r>
              <w:t>Analytics</w:t>
            </w:r>
          </w:p>
        </w:tc>
        <w:tc>
          <w:tcPr>
            <w:tcW w:w="5112" w:type="dxa"/>
          </w:tcPr>
          <w:p w14:paraId="5C35616F" w14:textId="77777777" w:rsidR="009E1002" w:rsidRDefault="00000000">
            <w:pPr>
              <w:rPr>
                <w:rFonts w:hint="eastAsia"/>
              </w:rPr>
            </w:pPr>
            <w:r>
              <w:t>Optional privacy-conscious analytics later</w:t>
            </w:r>
          </w:p>
        </w:tc>
      </w:tr>
    </w:tbl>
    <w:p w14:paraId="04F63812" w14:textId="77777777" w:rsidR="009E1002" w:rsidRDefault="00000000">
      <w:pPr>
        <w:pStyle w:val="Heading1"/>
      </w:pPr>
      <w:r>
        <w:t>19. Key Design Principles</w:t>
      </w:r>
    </w:p>
    <w:p w14:paraId="74D1AAFB" w14:textId="77777777" w:rsidR="009E1002" w:rsidRDefault="00000000">
      <w:pPr>
        <w:pStyle w:val="ListBullet"/>
        <w:rPr>
          <w:rFonts w:hint="eastAsia"/>
        </w:rPr>
      </w:pPr>
      <w:r>
        <w:t>Mobile-first: many applicants will use Android phones.</w:t>
      </w:r>
    </w:p>
    <w:p w14:paraId="2A9951FA" w14:textId="77777777" w:rsidR="009E1002" w:rsidRDefault="00000000">
      <w:pPr>
        <w:pStyle w:val="ListBullet"/>
        <w:rPr>
          <w:rFonts w:hint="eastAsia"/>
        </w:rPr>
      </w:pPr>
      <w:r>
        <w:t>Privacy-first: process personal images locally whenever possible.</w:t>
      </w:r>
    </w:p>
    <w:p w14:paraId="56EAA1C9" w14:textId="77777777" w:rsidR="009E1002" w:rsidRDefault="00000000">
      <w:pPr>
        <w:pStyle w:val="ListBullet"/>
        <w:rPr>
          <w:rFonts w:hint="eastAsia"/>
        </w:rPr>
      </w:pPr>
      <w:r>
        <w:t>Official-source-first: requirements should be tied to current official notifications.</w:t>
      </w:r>
    </w:p>
    <w:p w14:paraId="024D7E2E" w14:textId="77777777" w:rsidR="009E1002" w:rsidRDefault="00000000">
      <w:pPr>
        <w:pStyle w:val="ListBullet"/>
        <w:rPr>
          <w:rFonts w:hint="eastAsia"/>
        </w:rPr>
      </w:pPr>
      <w:r>
        <w:t>Simple workflow: users should not need to understand pixels or compression quality.</w:t>
      </w:r>
    </w:p>
    <w:p w14:paraId="71EE5C3C" w14:textId="77777777" w:rsidR="009E1002" w:rsidRDefault="00000000">
      <w:pPr>
        <w:pStyle w:val="ListBullet"/>
        <w:rPr>
          <w:rFonts w:hint="eastAsia"/>
        </w:rPr>
      </w:pPr>
      <w:r>
        <w:t>Transparent validation: explain exactly why a file passes or fails.</w:t>
      </w:r>
    </w:p>
    <w:p w14:paraId="60556C79" w14:textId="77777777" w:rsidR="009E1002" w:rsidRDefault="00000000">
      <w:pPr>
        <w:pStyle w:val="ListBullet"/>
        <w:rPr>
          <w:rFonts w:hint="eastAsia"/>
        </w:rPr>
      </w:pPr>
      <w:r>
        <w:t>Versioned requirements: retain historical exam specifications.</w:t>
      </w:r>
    </w:p>
    <w:p w14:paraId="482F467B" w14:textId="77777777" w:rsidR="009E1002" w:rsidRDefault="00000000">
      <w:pPr>
        <w:pStyle w:val="ListBullet"/>
        <w:rPr>
          <w:rFonts w:hint="eastAsia"/>
        </w:rPr>
      </w:pPr>
      <w:r>
        <w:t>Low operating cost: avoid servers until a real need exists.</w:t>
      </w:r>
    </w:p>
    <w:p w14:paraId="58AFC56F" w14:textId="77777777" w:rsidR="009E1002" w:rsidRDefault="00000000">
      <w:pPr>
        <w:pStyle w:val="ListBullet"/>
        <w:rPr>
          <w:rFonts w:hint="eastAsia"/>
        </w:rPr>
      </w:pPr>
      <w:r>
        <w:t>Scalable architecture: keep image processing independent from the exam database.</w:t>
      </w:r>
    </w:p>
    <w:p w14:paraId="6A360A9D" w14:textId="77777777" w:rsidR="009E1002" w:rsidRDefault="00000000">
      <w:pPr>
        <w:pStyle w:val="Heading1"/>
      </w:pPr>
      <w:r>
        <w:t>20. Conclusion</w:t>
      </w:r>
    </w:p>
    <w:p w14:paraId="36421A54" w14:textId="77777777" w:rsidR="009E1002" w:rsidRDefault="00000000">
      <w:pPr>
        <w:rPr>
          <w:rFonts w:hint="eastAsia"/>
        </w:rPr>
      </w:pPr>
      <w:r>
        <w:t>A GitHub-first implementation is technically feasible and well suited to this project. The initial platform can be a static web application hosted on GitHub Pages, with image operations performed locally in the browser and exam specifications maintained as version-controlled data. This approach minimizes infrastructure cost, improves privacy and makes the system easy to maintain. Backend services can be introduced later only when features such as user accounts, payments, cloud storage, advanced AI processing or a larger dynamic database become necessary.</w:t>
      </w:r>
    </w:p>
    <w:sectPr w:rsidR="009E100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899857">
    <w:abstractNumId w:val="8"/>
  </w:num>
  <w:num w:numId="2" w16cid:durableId="560213515">
    <w:abstractNumId w:val="6"/>
  </w:num>
  <w:num w:numId="3" w16cid:durableId="1980723447">
    <w:abstractNumId w:val="5"/>
  </w:num>
  <w:num w:numId="4" w16cid:durableId="1298292158">
    <w:abstractNumId w:val="4"/>
  </w:num>
  <w:num w:numId="5" w16cid:durableId="2097435785">
    <w:abstractNumId w:val="7"/>
  </w:num>
  <w:num w:numId="6" w16cid:durableId="1870875036">
    <w:abstractNumId w:val="3"/>
  </w:num>
  <w:num w:numId="7" w16cid:durableId="750201067">
    <w:abstractNumId w:val="2"/>
  </w:num>
  <w:num w:numId="8" w16cid:durableId="917635770">
    <w:abstractNumId w:val="1"/>
  </w:num>
  <w:num w:numId="9" w16cid:durableId="182531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2A"/>
    <w:rsid w:val="00034616"/>
    <w:rsid w:val="0006063C"/>
    <w:rsid w:val="0015074B"/>
    <w:rsid w:val="0029639D"/>
    <w:rsid w:val="00326F90"/>
    <w:rsid w:val="009E1002"/>
    <w:rsid w:val="00AA1D8D"/>
    <w:rsid w:val="00B47730"/>
    <w:rsid w:val="00CB0664"/>
    <w:rsid w:val="00FC693F"/>
    <w:rsid w:val="00FF155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A4078"/>
  <w14:defaultImageDpi w14:val="300"/>
  <w15:docId w15:val="{D787FE58-F37C-4746-B6C1-D3FE64AF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Bapanayya C</cp:lastModifiedBy>
  <cp:revision>2</cp:revision>
  <dcterms:created xsi:type="dcterms:W3CDTF">2013-12-23T23:15:00Z</dcterms:created>
  <dcterms:modified xsi:type="dcterms:W3CDTF">2026-09-20T02:25:00Z</dcterms:modified>
  <cp:category/>
</cp:coreProperties>
</file>